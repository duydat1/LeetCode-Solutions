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72727" w:themeColor="text1" w:themeTint="D8"/>
  <w:body>
    <w:sdt>
      <w:sdtPr>
        <w:rPr>
          <w:lang w:val="vi-VN"/>
        </w:rPr>
        <w:id w:val="102096792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 w:val="21"/>
          <w:szCs w:val="22"/>
          <w:lang w:val="en-US"/>
        </w:rPr>
      </w:sdtEndPr>
      <w:sdtContent>
        <w:p w14:paraId="5A6738AA" w14:textId="44B0A98F" w:rsidR="003A1023" w:rsidRPr="003A1023" w:rsidRDefault="003A1023" w:rsidP="003A1023">
          <w:pPr>
            <w:pStyle w:val="uMucluc"/>
            <w:jc w:val="center"/>
            <w:rPr>
              <w:rFonts w:ascii="Times New Roman" w:hAnsi="Times New Roman" w:cs="Times New Roman"/>
              <w:color w:val="FF0000"/>
              <w:sz w:val="36"/>
              <w:szCs w:val="36"/>
            </w:rPr>
          </w:pPr>
          <w:r>
            <w:rPr>
              <w:rFonts w:ascii="Times New Roman" w:hAnsi="Times New Roman" w:cs="Times New Roman"/>
              <w:color w:val="FF0000"/>
              <w:sz w:val="36"/>
              <w:szCs w:val="36"/>
              <w:lang w:val="vi-VN"/>
            </w:rPr>
            <w:t>MỤC LỤC</w:t>
          </w:r>
        </w:p>
        <w:p w14:paraId="3EDA9806" w14:textId="4DD2F852" w:rsidR="004A2233" w:rsidRPr="004A2233" w:rsidRDefault="003A102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r w:rsidRPr="003A1023">
            <w:rPr>
              <w:rFonts w:cs="Times New Roman"/>
              <w:sz w:val="28"/>
              <w:szCs w:val="28"/>
            </w:rPr>
            <w:fldChar w:fldCharType="begin"/>
          </w:r>
          <w:r w:rsidRPr="003A1023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3A1023">
            <w:rPr>
              <w:rFonts w:cs="Times New Roman"/>
              <w:sz w:val="28"/>
              <w:szCs w:val="28"/>
            </w:rPr>
            <w:fldChar w:fldCharType="separate"/>
          </w:r>
          <w:hyperlink w:anchor="_Toc236956857" w:history="1">
            <w:r w:rsidR="004A2233" w:rsidRPr="004A2233">
              <w:rPr>
                <w:rStyle w:val="Siuktni"/>
                <w:noProof/>
                <w:sz w:val="28"/>
                <w:szCs w:val="28"/>
              </w:rPr>
              <w:t>Thuật ngữ Graph cơ bản</w:t>
            </w:r>
            <w:r w:rsidR="004A2233" w:rsidRPr="004A2233">
              <w:rPr>
                <w:noProof/>
                <w:webHidden/>
                <w:sz w:val="28"/>
                <w:szCs w:val="28"/>
              </w:rPr>
              <w:tab/>
            </w:r>
            <w:r w:rsidR="004A2233"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="004A2233" w:rsidRPr="004A2233">
              <w:rPr>
                <w:noProof/>
                <w:webHidden/>
                <w:sz w:val="28"/>
                <w:szCs w:val="28"/>
              </w:rPr>
              <w:instrText xml:space="preserve"> PAGEREF _Toc236956857 \h </w:instrText>
            </w:r>
            <w:r w:rsidR="004A2233" w:rsidRPr="004A2233">
              <w:rPr>
                <w:noProof/>
                <w:webHidden/>
                <w:sz w:val="28"/>
                <w:szCs w:val="28"/>
              </w:rPr>
            </w:r>
            <w:r w:rsidR="004A2233"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A2233" w:rsidRPr="004A2233">
              <w:rPr>
                <w:noProof/>
                <w:webHidden/>
                <w:sz w:val="28"/>
                <w:szCs w:val="28"/>
              </w:rPr>
              <w:t>1</w:t>
            </w:r>
            <w:r w:rsidR="004A2233"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6FC4A" w14:textId="03BA880F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58" w:history="1">
            <w:r w:rsidRPr="004A2233">
              <w:rPr>
                <w:rStyle w:val="Siuktni"/>
                <w:noProof/>
                <w:sz w:val="28"/>
                <w:szCs w:val="28"/>
              </w:rPr>
              <w:t>DFS/BFS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_Toc236956858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4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09821E" w14:textId="75C25BD4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59" w:history="1">
            <w:r w:rsidRPr="004A2233">
              <w:rPr>
                <w:rStyle w:val="Siuktni"/>
                <w:noProof/>
                <w:sz w:val="28"/>
                <w:szCs w:val="28"/>
              </w:rPr>
              <w:t>Connected Components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_Toc236956859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7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D18D91" w14:textId="3C853FCD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60" w:history="1">
            <w:r w:rsidRPr="004A2233">
              <w:rPr>
                <w:rStyle w:val="Siuktni"/>
                <w:noProof/>
                <w:sz w:val="28"/>
                <w:szCs w:val="28"/>
              </w:rPr>
              <w:t>Cycle Detection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_Toc236956860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8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30D742" w14:textId="250AE808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61" w:history="1">
            <w:r w:rsidRPr="004A2233">
              <w:rPr>
                <w:rStyle w:val="Siuktni"/>
                <w:noProof/>
                <w:sz w:val="28"/>
                <w:szCs w:val="28"/>
              </w:rPr>
              <w:t>Topological Sort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_Toc236956861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9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EC1E3" w14:textId="72E78EBC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62" w:history="1">
            <w:r w:rsidRPr="004A2233">
              <w:rPr>
                <w:rStyle w:val="Siuktni"/>
                <w:noProof/>
                <w:sz w:val="28"/>
                <w:szCs w:val="28"/>
              </w:rPr>
              <w:t>Directed Acyclic Graph (DAG)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_Toc236956862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11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21032C" w14:textId="715601D3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63" w:history="1">
            <w:r w:rsidRPr="004A2233">
              <w:rPr>
                <w:rStyle w:val="Siuktni"/>
                <w:noProof/>
                <w:sz w:val="28"/>
                <w:szCs w:val="28"/>
              </w:rPr>
              <w:t>Union Find (DSU)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_Toc236956863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12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83836E" w14:textId="33DF18E2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64" w:history="1">
            <w:r w:rsidRPr="004A2233">
              <w:rPr>
                <w:rStyle w:val="Siuktni"/>
                <w:noProof/>
                <w:sz w:val="28"/>
                <w:szCs w:val="28"/>
              </w:rPr>
              <w:t>Shortest Path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_Toc236956864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13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55E1A3" w14:textId="441EC521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65" w:history="1">
            <w:r w:rsidRPr="004A2233">
              <w:rPr>
                <w:rStyle w:val="Siuktni"/>
                <w:noProof/>
                <w:sz w:val="28"/>
                <w:szCs w:val="28"/>
              </w:rPr>
              <w:t>Dijkstra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_Toc236956865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14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BDF96A" w14:textId="7A86F20F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66" w:history="1">
            <w:r w:rsidRPr="004A2233">
              <w:rPr>
                <w:rStyle w:val="Siuktni"/>
                <w:noProof/>
                <w:sz w:val="28"/>
                <w:szCs w:val="28"/>
              </w:rPr>
              <w:t>Bellman–Ford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_Toc236956866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15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16311F" w14:textId="6D93E420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67" w:history="1">
            <w:r w:rsidRPr="004A2233">
              <w:rPr>
                <w:rStyle w:val="Siuktni"/>
                <w:noProof/>
                <w:sz w:val="28"/>
                <w:szCs w:val="28"/>
              </w:rPr>
              <w:t>Floyd–Warshall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_Toc236956867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16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75565" w14:textId="5104A6CE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68" w:history="1">
            <w:r w:rsidRPr="004A2233">
              <w:rPr>
                <w:rStyle w:val="Siuktni"/>
                <w:rFonts w:cs="Times New Roman"/>
                <w:noProof/>
                <w:sz w:val="28"/>
                <w:szCs w:val="28"/>
              </w:rPr>
              <w:t>Minimum Spanning Tree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_Toc236956868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17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3C315" w14:textId="025F5478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69" w:history="1">
            <w:r w:rsidRPr="004A2233">
              <w:rPr>
                <w:rStyle w:val="Siuktni"/>
                <w:rFonts w:eastAsiaTheme="majorEastAsia" w:cs="Times New Roman"/>
                <w:noProof/>
                <w:sz w:val="28"/>
                <w:szCs w:val="28"/>
              </w:rPr>
              <w:t>Động</w:t>
            </w:r>
            <w:r w:rsidRPr="004A2233">
              <w:rPr>
                <w:rStyle w:val="Siuktni"/>
                <w:rFonts w:eastAsiaTheme="majorEastAsia" w:cs="Times New Roman"/>
                <w:noProof/>
                <w:sz w:val="28"/>
                <w:szCs w:val="28"/>
                <w:lang w:val="vi-VN"/>
              </w:rPr>
              <w:t xml:space="preserve"> Từ Thường Gặp Trong LEETCODE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_Toc236956869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18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9FC9BC" w14:textId="044AD91E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70" w:history="1">
            <w:r w:rsidRPr="004A2233">
              <w:rPr>
                <w:rStyle w:val="Siuktni"/>
                <w:rFonts w:eastAsiaTheme="majorEastAsia" w:cs="Times New Roman"/>
                <w:noProof/>
                <w:sz w:val="28"/>
                <w:szCs w:val="28"/>
              </w:rPr>
              <w:t>Tính từ, danh từ, trạng từ chuyên ngành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_Toc236956870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21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0AE140" w14:textId="19BDFD0A" w:rsidR="004A2233" w:rsidRPr="004A2233" w:rsidRDefault="004A2233">
          <w:pPr>
            <w:pStyle w:val="Mucluc1"/>
            <w:tabs>
              <w:tab w:val="right" w:leader="dot" w:pos="10416"/>
            </w:tabs>
            <w:rPr>
              <w:rFonts w:asciiTheme="minorHAnsi" w:eastAsiaTheme="minorEastAsia" w:hAnsiTheme="minorHAnsi"/>
              <w:noProof/>
              <w:sz w:val="28"/>
              <w:szCs w:val="28"/>
              <w:lang w:val="vi-VN" w:eastAsia="vi-VN"/>
            </w:rPr>
          </w:pPr>
          <w:hyperlink w:anchor="_Toc236956871" w:history="1">
            <w:r w:rsidRPr="004A2233">
              <w:rPr>
                <w:rStyle w:val="Siuktni"/>
                <w:rFonts w:eastAsiaTheme="majorEastAsia" w:cs="Times New Roman"/>
                <w:noProof/>
                <w:sz w:val="28"/>
                <w:szCs w:val="28"/>
              </w:rPr>
              <w:t>Cụm từ rất hay xuất hiện trong đề</w:t>
            </w:r>
            <w:r w:rsidRPr="004A2233">
              <w:rPr>
                <w:noProof/>
                <w:webHidden/>
                <w:sz w:val="28"/>
                <w:szCs w:val="28"/>
              </w:rPr>
              <w:tab/>
            </w:r>
            <w:r w:rsidRPr="004A2233">
              <w:rPr>
                <w:noProof/>
                <w:webHidden/>
                <w:sz w:val="28"/>
                <w:szCs w:val="28"/>
              </w:rPr>
              <w:fldChar w:fldCharType="begin"/>
            </w:r>
            <w:r w:rsidRPr="004A2233">
              <w:rPr>
                <w:noProof/>
                <w:webHidden/>
                <w:sz w:val="28"/>
                <w:szCs w:val="28"/>
              </w:rPr>
              <w:instrText xml:space="preserve"> PAGEREF _Toc236956871 \h </w:instrText>
            </w:r>
            <w:r w:rsidRPr="004A2233">
              <w:rPr>
                <w:noProof/>
                <w:webHidden/>
                <w:sz w:val="28"/>
                <w:szCs w:val="28"/>
              </w:rPr>
            </w:r>
            <w:r w:rsidRPr="004A223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4A2233">
              <w:rPr>
                <w:noProof/>
                <w:webHidden/>
                <w:sz w:val="28"/>
                <w:szCs w:val="28"/>
              </w:rPr>
              <w:t>25</w:t>
            </w:r>
            <w:r w:rsidRPr="004A223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87D02" w14:textId="4D7037AE" w:rsidR="004A2233" w:rsidRDefault="003A1023">
          <w:r w:rsidRPr="003A1023">
            <w:rPr>
              <w:rFonts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1B091AA" w14:textId="77777777" w:rsidR="004A2233" w:rsidRDefault="004A2233" w:rsidP="00317636">
      <w:pPr>
        <w:rPr>
          <w:sz w:val="28"/>
          <w:szCs w:val="28"/>
        </w:rPr>
      </w:pPr>
    </w:p>
    <w:p w14:paraId="0EB9A19F" w14:textId="79299D87" w:rsidR="00A11D5E" w:rsidRDefault="004A2233">
      <w:pPr>
        <w:jc w:val="center"/>
      </w:pPr>
      <w:r>
        <w:rPr>
          <w:b/>
          <w:sz w:val="30"/>
        </w:rPr>
        <w:t xml:space="preserve">TỪ </w:t>
      </w:r>
      <w:r>
        <w:rPr>
          <w:b/>
          <w:sz w:val="30"/>
        </w:rPr>
        <w:t xml:space="preserve">ĐIỂN </w:t>
      </w:r>
      <w:r>
        <w:rPr>
          <w:b/>
          <w:sz w:val="30"/>
        </w:rPr>
        <w:t xml:space="preserve">GRAPH </w:t>
      </w:r>
      <w:r>
        <w:rPr>
          <w:b/>
          <w:sz w:val="30"/>
        </w:rPr>
        <w:t xml:space="preserve">/ </w:t>
      </w:r>
      <w:r>
        <w:rPr>
          <w:b/>
          <w:sz w:val="30"/>
        </w:rPr>
        <w:t xml:space="preserve">GRAPH </w:t>
      </w:r>
      <w:r>
        <w:rPr>
          <w:b/>
          <w:sz w:val="30"/>
        </w:rPr>
        <w:t>ALGORITHMS</w:t>
      </w:r>
    </w:p>
    <w:p w14:paraId="736A8403" w14:textId="31357DC7" w:rsidR="003A1023" w:rsidRDefault="003A1023" w:rsidP="003A1023">
      <w:pPr>
        <w:pStyle w:val="u1"/>
        <w:tabs>
          <w:tab w:val="left" w:pos="6945"/>
        </w:tabs>
        <w:spacing w:before="160" w:after="60"/>
        <w:rPr>
          <w:rFonts w:ascii="Times New Roman" w:eastAsia="Times New Roman" w:hAnsi="Times New Roman"/>
          <w:color w:val="FF0000"/>
          <w:sz w:val="40"/>
          <w:szCs w:val="40"/>
        </w:rPr>
      </w:pPr>
      <w:bookmarkStart w:id="0" w:name="sec001"/>
      <w:r>
        <w:rPr>
          <w:rFonts w:ascii="Times New Roman" w:eastAsia="Times New Roman" w:hAnsi="Times New Roman"/>
          <w:color w:val="FF0000"/>
          <w:sz w:val="40"/>
          <w:szCs w:val="40"/>
        </w:rPr>
        <w:tab/>
      </w:r>
    </w:p>
    <w:p w14:paraId="48E062C6" w14:textId="591E27D9" w:rsidR="00A11D5E" w:rsidRPr="00317636" w:rsidRDefault="004A2233">
      <w:pPr>
        <w:pStyle w:val="u1"/>
        <w:spacing w:before="160" w:after="60"/>
        <w:rPr>
          <w:color w:val="FF0000"/>
          <w:sz w:val="40"/>
          <w:szCs w:val="40"/>
        </w:rPr>
      </w:pPr>
      <w:bookmarkStart w:id="1" w:name="_Toc236956857"/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Thuật</w:t>
      </w:r>
      <w:r>
        <w:rPr>
          <w:rFonts w:ascii="Times New Roman" w:eastAsia="Times New Roman" w:hAnsi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ngữ</w:t>
      </w:r>
      <w:r>
        <w:rPr>
          <w:rFonts w:ascii="Times New Roman" w:eastAsia="Times New Roman" w:hAnsi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Graph</w:t>
      </w:r>
      <w:r>
        <w:rPr>
          <w:rFonts w:ascii="Times New Roman" w:eastAsia="Times New Roman" w:hAnsi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cơ</w:t>
      </w:r>
      <w:r>
        <w:rPr>
          <w:rFonts w:ascii="Times New Roman" w:eastAsia="Times New Roman" w:hAnsi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bản</w:t>
      </w:r>
      <w:bookmarkEnd w:id="0"/>
      <w:bookmarkEnd w:id="1"/>
    </w:p>
    <w:p w14:paraId="633A1CC5" w14:textId="4D7C10F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</w:p>
    <w:p w14:paraId="476E9F69" w14:textId="558DE22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nút</w:t>
      </w:r>
    </w:p>
    <w:p w14:paraId="79E663EB" w14:textId="3BAD7DA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vertex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</w:p>
    <w:p w14:paraId="16943A57" w14:textId="4402DE3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</w:p>
    <w:p w14:paraId="4F8EDAC5" w14:textId="2483638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link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kết</w:t>
      </w:r>
    </w:p>
    <w:p w14:paraId="366B9620" w14:textId="497B478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nối</w:t>
      </w:r>
    </w:p>
    <w:p w14:paraId="586B2C4E" w14:textId="37C6CA7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adjacent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kề</w:t>
      </w:r>
    </w:p>
    <w:p w14:paraId="228F8EA5" w14:textId="213E28A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adjacency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kề</w:t>
      </w:r>
    </w:p>
    <w:p w14:paraId="78600F67" w14:textId="78030FF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adjacency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danh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sách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kề</w:t>
      </w:r>
    </w:p>
    <w:p w14:paraId="183BDCDB" w14:textId="7CBEE6A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adjacency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matrix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trận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kề</w:t>
      </w:r>
    </w:p>
    <w:p w14:paraId="4B94698B" w14:textId="1B25431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danh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sách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cạnh</w:t>
      </w:r>
    </w:p>
    <w:p w14:paraId="17A1C4E0" w14:textId="0ABE1A6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neighbor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kề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láng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giềng</w:t>
      </w:r>
    </w:p>
    <w:p w14:paraId="340A94E0" w14:textId="422F44E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neighborhood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lân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cận</w:t>
      </w:r>
    </w:p>
    <w:p w14:paraId="14FE2481" w14:textId="1B1E344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incident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thuộc</w:t>
      </w:r>
    </w:p>
    <w:p w14:paraId="74CB1525" w14:textId="683B995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incident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thuộc</w:t>
      </w:r>
    </w:p>
    <w:p w14:paraId="2DF713B2" w14:textId="462E9F2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degree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bậc</w:t>
      </w:r>
    </w:p>
    <w:p w14:paraId="7ABB52D3" w14:textId="679EF38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in-degree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bậc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vào</w:t>
      </w:r>
    </w:p>
    <w:p w14:paraId="7F656D92" w14:textId="74E85DB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out-degree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bậc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ra</w:t>
      </w:r>
    </w:p>
    <w:p w14:paraId="7129833B" w14:textId="5BA3B7E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directed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hướng</w:t>
      </w:r>
    </w:p>
    <w:p w14:paraId="609C5EC0" w14:textId="6239285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undirected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vô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hướng</w:t>
      </w:r>
    </w:p>
    <w:p w14:paraId="69EBD060" w14:textId="6443A28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weighted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16A5F0E8" w14:textId="50C2ED6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unweighted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7717BBAF" w14:textId="42E95AD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weight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64882CBF" w14:textId="3EBAFEC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phí</w:t>
      </w:r>
    </w:p>
    <w:p w14:paraId="5729851C" w14:textId="3AA6BAA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capacity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lượng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sức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chứa</w:t>
      </w:r>
    </w:p>
    <w:p w14:paraId="6EE46853" w14:textId="16A9A19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source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nguồn</w:t>
      </w:r>
    </w:p>
    <w:p w14:paraId="4B831A3C" w14:textId="3FE858C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sink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đích</w:t>
      </w:r>
    </w:p>
    <w:p w14:paraId="7F9240CA" w14:textId="3BD638E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start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bắt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đầu</w:t>
      </w:r>
    </w:p>
    <w:p w14:paraId="28CC9326" w14:textId="4847133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end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thúc</w:t>
      </w:r>
    </w:p>
    <w:p w14:paraId="4B35E5C1" w14:textId="5EAEA00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reachable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thể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tới</w:t>
      </w:r>
    </w:p>
    <w:p w14:paraId="6DBC0BDB" w14:textId="031FB90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reachability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đạt</w:t>
      </w:r>
    </w:p>
    <w:p w14:paraId="621FBC3B" w14:textId="3A60844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</w:p>
    <w:p w14:paraId="7684FE05" w14:textId="598C7CC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disconnected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</w:p>
    <w:p w14:paraId="6711F6CE" w14:textId="67F160E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373639BE" w14:textId="5B86C0E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</w:p>
    <w:p w14:paraId="3651FFFF" w14:textId="2C9409E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subgraph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</w:t>
      </w:r>
    </w:p>
    <w:p w14:paraId="02D6A88A" w14:textId="0ED46C6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induced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subgraph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cảm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sinh</w:t>
      </w:r>
    </w:p>
    <w:p w14:paraId="000C73E1" w14:textId="153EA5A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</w:p>
    <w:p w14:paraId="78C625A0" w14:textId="0C321F9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simple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đơn</w:t>
      </w:r>
    </w:p>
    <w:p w14:paraId="649E6660" w14:textId="63917B0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walk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dãy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</w:p>
    <w:p w14:paraId="2BCA5881" w14:textId="5766388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trail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dãy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lặp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cạnh</w:t>
      </w:r>
    </w:p>
    <w:p w14:paraId="0CB2085C" w14:textId="2F31D3A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24F76D71" w14:textId="467644D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simple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đơn</w:t>
      </w:r>
    </w:p>
    <w:p w14:paraId="432E4E7C" w14:textId="71EA7DA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loop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khuyên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vòng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lặp</w:t>
      </w:r>
    </w:p>
    <w:p w14:paraId="6285BAFE" w14:textId="052713D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self-loop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khuyên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nối</w:t>
      </w:r>
    </w:p>
    <w:p w14:paraId="3F639B35" w14:textId="30CA57D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parallel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song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song</w:t>
      </w:r>
    </w:p>
    <w:p w14:paraId="6B462089" w14:textId="3E6A3F9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multiple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cạnh</w:t>
      </w:r>
    </w:p>
    <w:p w14:paraId="7C5B1144" w14:textId="0FFAC21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bridge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cầu</w:t>
      </w:r>
    </w:p>
    <w:p w14:paraId="4CB25450" w14:textId="1852307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cut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cắt</w:t>
      </w:r>
    </w:p>
    <w:p w14:paraId="70596F94" w14:textId="11E8BAA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articulation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point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khớp</w:t>
      </w:r>
    </w:p>
    <w:p w14:paraId="321A7DE6" w14:textId="1785D42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cut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vertex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cắt</w:t>
      </w:r>
    </w:p>
    <w:p w14:paraId="3D5CA138" w14:textId="3EF15E0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cây</w:t>
      </w:r>
    </w:p>
    <w:p w14:paraId="25A1B1D2" w14:textId="2C2C987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forest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rừng</w:t>
      </w:r>
    </w:p>
    <w:p w14:paraId="472F7BE9" w14:textId="1DCE01D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root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gốc</w:t>
      </w:r>
    </w:p>
    <w:p w14:paraId="03B18373" w14:textId="51E3655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leaf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lá</w:t>
      </w:r>
    </w:p>
    <w:p w14:paraId="4C0C722C" w14:textId="2D7E95C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parent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cha</w:t>
      </w:r>
    </w:p>
    <w:p w14:paraId="1484DFF3" w14:textId="35C3B32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child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con</w:t>
      </w:r>
    </w:p>
    <w:p w14:paraId="48901836" w14:textId="643DA0C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ancestor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tổ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tiên</w:t>
      </w:r>
    </w:p>
    <w:p w14:paraId="5AFDAC87" w14:textId="54AAE6A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descendant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hậu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duệ</w:t>
      </w:r>
    </w:p>
    <w:p w14:paraId="50D099DF" w14:textId="4DF5AC6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sibling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anh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em</w:t>
      </w:r>
    </w:p>
    <w:p w14:paraId="6DABF040" w14:textId="37464EA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subtree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cây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</w:t>
      </w:r>
    </w:p>
    <w:p w14:paraId="782CCB32" w14:textId="424377B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level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mức</w:t>
      </w:r>
    </w:p>
    <w:p w14:paraId="697C386B" w14:textId="7CE72AD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depth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độ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sâu</w:t>
      </w:r>
    </w:p>
    <w:p w14:paraId="5D8D596E" w14:textId="1BCEB64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height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chiều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cao</w:t>
      </w:r>
    </w:p>
    <w:p w14:paraId="12ACB4C5" w14:textId="40FC892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diameter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kính</w:t>
      </w:r>
    </w:p>
    <w:p w14:paraId="069F9AF3" w14:textId="52A8149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bipartite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hai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phía</w:t>
      </w:r>
    </w:p>
    <w:p w14:paraId="3408044A" w14:textId="3B4616F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bipartition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phân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hoạch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hai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phía</w:t>
      </w:r>
    </w:p>
    <w:p w14:paraId="32996493" w14:textId="7FA49B7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topological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pô</w:t>
      </w:r>
    </w:p>
    <w:p w14:paraId="41B41F23" w14:textId="41079E0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topological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sorting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sắp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xếp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pô</w:t>
      </w:r>
    </w:p>
    <w:p w14:paraId="361B6359" w14:textId="3F639A9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dag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hướng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53BF1ACF" w14:textId="110F929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directed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acyclic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hướng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657449FE" w14:textId="27AA412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acyclic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39478A76" w14:textId="6767419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cycle-free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0897AE02" w14:textId="3C2950F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sparse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thưa</w:t>
      </w:r>
    </w:p>
    <w:p w14:paraId="3DFB2DBC" w14:textId="7A38E04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dense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đặc</w:t>
      </w:r>
    </w:p>
    <w:p w14:paraId="6816692D" w14:textId="7C47720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complete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</w:t>
      </w:r>
      <w:r w:rsidRPr="00317636">
        <w:rPr>
          <w:rFonts w:cs="Times New Roman"/>
          <w:sz w:val="28"/>
          <w:szCs w:val="28"/>
        </w:rPr>
        <w:t>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đầy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đủ</w:t>
      </w:r>
    </w:p>
    <w:p w14:paraId="3ECDC20F" w14:textId="71BC8B7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complete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đầy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đủ</w:t>
      </w:r>
    </w:p>
    <w:p w14:paraId="769A83B3" w14:textId="4DC51DA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clique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tập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đầy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đủ</w:t>
      </w:r>
    </w:p>
    <w:p w14:paraId="20BB6A75" w14:textId="3A6D0DF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weighted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50EFCADE" w14:textId="690F3FF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unweighted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1A46819D" w14:textId="08ECB9B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shortest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ngắn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1DE72B25" w14:textId="2F6B6FF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longest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dài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486EEC61" w14:textId="1DFF2E7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minimum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spanning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cây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626F1915" w14:textId="2EC691F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spanni</w:t>
      </w:r>
      <w:r w:rsidRPr="00317636">
        <w:rPr>
          <w:rFonts w:cs="Times New Roman"/>
          <w:sz w:val="28"/>
          <w:szCs w:val="28"/>
        </w:rPr>
        <w:t>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cây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khung</w:t>
      </w:r>
    </w:p>
    <w:p w14:paraId="5B221E48" w14:textId="04CF667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spanning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forest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rừng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khung</w:t>
      </w:r>
    </w:p>
    <w:p w14:paraId="46F0A053" w14:textId="7B413EA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flow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luồng</w:t>
      </w:r>
    </w:p>
    <w:p w14:paraId="184366C6" w14:textId="7BF19D4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network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flow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luồng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mạng</w:t>
      </w:r>
    </w:p>
    <w:p w14:paraId="6CCA6C81" w14:textId="4D4FF9A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matching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ghép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đôi</w:t>
      </w:r>
    </w:p>
    <w:p w14:paraId="2CB18202" w14:textId="1B973B5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maximum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matching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ghép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đôi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cực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đại</w:t>
      </w:r>
    </w:p>
    <w:p w14:paraId="30D544FE" w14:textId="2CEEE20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minimum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cut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cắt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00C49BF2" w14:textId="653C681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maximum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cut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cắt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lớn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119F33F6" w14:textId="03590F1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residual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dư</w:t>
      </w:r>
    </w:p>
    <w:p w14:paraId="23991BD1" w14:textId="4BDD33B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residual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capacity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</w:t>
      </w:r>
      <w:r w:rsidRPr="00317636">
        <w:rPr>
          <w:rFonts w:cs="Times New Roman"/>
          <w:sz w:val="28"/>
          <w:szCs w:val="28"/>
        </w:rPr>
        <w:t>ượng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dư</w:t>
      </w:r>
    </w:p>
    <w:p w14:paraId="43CCEFCA" w14:textId="57D5AC2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augmenting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tăng</w:t>
      </w:r>
    </w:p>
    <w:p w14:paraId="2817E5D3" w14:textId="357BF25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strongly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connected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mạnh</w:t>
      </w:r>
    </w:p>
    <w:p w14:paraId="37D88BBF" w14:textId="7B49577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strongly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connected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mạnh</w:t>
      </w:r>
    </w:p>
    <w:p w14:paraId="0975EBCB" w14:textId="4BF1363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weakly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connected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yếu</w:t>
      </w:r>
    </w:p>
    <w:p w14:paraId="0BE37037" w14:textId="3A3261C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transpose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chuyển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vị</w:t>
      </w:r>
    </w:p>
    <w:p w14:paraId="2F549A90" w14:textId="29BA355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reverse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đảo</w:t>
      </w:r>
    </w:p>
    <w:p w14:paraId="5BBA6313" w14:textId="23EDB2E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complement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bù</w:t>
      </w:r>
    </w:p>
    <w:p w14:paraId="1877A4CD" w14:textId="7422FBB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degree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sequence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dãy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bậc</w:t>
      </w:r>
    </w:p>
    <w:p w14:paraId="40F9F83B" w14:textId="3272FDC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weighted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50B4CC45" w14:textId="2426477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unweighted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430D4EEE" w14:textId="3AE8735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bidirectional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hai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chiều</w:t>
      </w:r>
    </w:p>
    <w:p w14:paraId="7099CE75" w14:textId="0262162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one-way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một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chiều</w:t>
      </w:r>
    </w:p>
    <w:p w14:paraId="57926214" w14:textId="07049D2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two-way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hai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chiều</w:t>
      </w:r>
    </w:p>
    <w:p w14:paraId="25C9719C" w14:textId="5B50221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traverse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duyệt</w:t>
      </w:r>
    </w:p>
    <w:p w14:paraId="3C182711" w14:textId="73B3F54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explore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khám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phá</w:t>
      </w:r>
    </w:p>
    <w:p w14:paraId="059F9644" w14:textId="61F40E1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visit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thăm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duyệt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qua</w:t>
      </w:r>
    </w:p>
    <w:p w14:paraId="56544F12" w14:textId="6CC2A7A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discover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phát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hiện</w:t>
      </w:r>
    </w:p>
    <w:p w14:paraId="7B6A515C" w14:textId="6F61E06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mark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dấu</w:t>
      </w:r>
    </w:p>
    <w:p w14:paraId="38C01EDF" w14:textId="1A5BC47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unmark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dấu</w:t>
      </w:r>
    </w:p>
    <w:p w14:paraId="3D6D32F2" w14:textId="204EDAB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initialize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khởi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tạo</w:t>
      </w:r>
    </w:p>
    <w:p w14:paraId="214830E7" w14:textId="56ADBEA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update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cập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nhật</w:t>
      </w:r>
    </w:p>
    <w:p w14:paraId="6988D03A" w14:textId="302E543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process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xử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lý</w:t>
      </w:r>
    </w:p>
    <w:p w14:paraId="40A937C2" w14:textId="5DE1F8C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query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truy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vấn</w:t>
      </w:r>
    </w:p>
    <w:p w14:paraId="36CCDC87" w14:textId="5172D84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compute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toán</w:t>
      </w:r>
    </w:p>
    <w:p w14:paraId="6C34F2B8" w14:textId="2F837C4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return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về</w:t>
      </w:r>
    </w:p>
    <w:p w14:paraId="46506837" w14:textId="58BB273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input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đầu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vào</w:t>
      </w:r>
    </w:p>
    <w:p w14:paraId="15BAEB10" w14:textId="76BF10E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output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đầu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ra</w:t>
      </w:r>
    </w:p>
    <w:p w14:paraId="3ED87990" w14:textId="64D71CC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constraint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ràng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buộc</w:t>
      </w:r>
    </w:p>
    <w:p w14:paraId="11BC5E5C" w14:textId="17F1934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condition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điều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kiện</w:t>
      </w:r>
    </w:p>
    <w:p w14:paraId="027CA91F" w14:textId="538307D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property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chất</w:t>
      </w:r>
    </w:p>
    <w:p w14:paraId="0370B87F" w14:textId="1315C72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theorem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định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lý</w:t>
      </w:r>
    </w:p>
    <w:p w14:paraId="16629664" w14:textId="5D151BA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proof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chứng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minh</w:t>
      </w:r>
    </w:p>
    <w:p w14:paraId="5F3031EA" w14:textId="0BBA54B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contradiction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phản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chứng</w:t>
      </w:r>
    </w:p>
    <w:p w14:paraId="56F7C66B" w14:textId="022D06E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complexity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độ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phức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tạp</w:t>
      </w:r>
    </w:p>
    <w:p w14:paraId="7A83E84F" w14:textId="4E11285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time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complexity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độ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phức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tạp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thời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gian</w:t>
      </w:r>
    </w:p>
    <w:p w14:paraId="31741F0D" w14:textId="0E14466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space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complexity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độ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phức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tạp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bộ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nhớ</w:t>
      </w:r>
    </w:p>
    <w:p w14:paraId="4ED81568" w14:textId="41B8B2B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optimal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ưu</w:t>
      </w:r>
    </w:p>
    <w:p w14:paraId="52BA0EE5" w14:textId="0B31DEC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optimal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solution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lời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giải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ưu</w:t>
      </w:r>
    </w:p>
    <w:p w14:paraId="46DA5868" w14:textId="1BEE5E5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feasible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thi</w:t>
      </w:r>
    </w:p>
    <w:p w14:paraId="417E793B" w14:textId="3A5F932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state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trạng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thái</w:t>
      </w:r>
    </w:p>
    <w:p w14:paraId="2BFD920B" w14:textId="46DE2A0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transition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chuy</w:t>
      </w:r>
      <w:r w:rsidRPr="00317636">
        <w:rPr>
          <w:rFonts w:cs="Times New Roman"/>
          <w:sz w:val="28"/>
          <w:szCs w:val="28"/>
        </w:rPr>
        <w:t>ển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trạng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thái</w:t>
      </w:r>
    </w:p>
    <w:p w14:paraId="39D88005" w14:textId="77777777" w:rsidR="00A11D5E" w:rsidRPr="00317636" w:rsidRDefault="004A2233">
      <w:pPr>
        <w:pStyle w:val="u1"/>
        <w:spacing w:before="160" w:after="60"/>
        <w:rPr>
          <w:color w:val="FF0000"/>
          <w:sz w:val="40"/>
          <w:szCs w:val="40"/>
        </w:rPr>
      </w:pPr>
      <w:bookmarkStart w:id="2" w:name="sec002"/>
      <w:bookmarkStart w:id="3" w:name="_Toc236956858"/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DFS/BFS</w:t>
      </w:r>
      <w:bookmarkEnd w:id="2"/>
      <w:bookmarkEnd w:id="3"/>
    </w:p>
    <w:p w14:paraId="41B4195B" w14:textId="0346550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depth-first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search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tìm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kiếm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theo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chiều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sâu</w:t>
      </w:r>
    </w:p>
    <w:p w14:paraId="353D9439" w14:textId="66EA276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breadth-first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search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tìm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kiếm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theo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chiều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rộng</w:t>
      </w:r>
    </w:p>
    <w:p w14:paraId="166C1238" w14:textId="1BAC5E3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dfs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duyệt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sâu</w:t>
      </w:r>
    </w:p>
    <w:p w14:paraId="4B03BB12" w14:textId="4795CEA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bfs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duyệt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rộng</w:t>
      </w:r>
    </w:p>
    <w:p w14:paraId="692C7B60" w14:textId="72E628D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recursive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dfs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DFS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đệ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quy</w:t>
      </w:r>
    </w:p>
    <w:p w14:paraId="6A8609E8" w14:textId="526E831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iterative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dfs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DFS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lặp</w:t>
      </w:r>
    </w:p>
    <w:p w14:paraId="33370909" w14:textId="5EFEE2D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stack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ngăn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xếp</w:t>
      </w:r>
    </w:p>
    <w:p w14:paraId="61626C7E" w14:textId="0FCA09A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queue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đợi</w:t>
      </w:r>
    </w:p>
    <w:p w14:paraId="17E90FE4" w14:textId="588BEA6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deque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đợi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hai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đầ</w:t>
      </w:r>
      <w:r w:rsidRPr="00317636">
        <w:rPr>
          <w:rFonts w:cs="Times New Roman"/>
          <w:sz w:val="28"/>
          <w:szCs w:val="28"/>
        </w:rPr>
        <w:t>u</w:t>
      </w:r>
    </w:p>
    <w:p w14:paraId="631369CE" w14:textId="777AC16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push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đẩy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vào</w:t>
      </w:r>
    </w:p>
    <w:p w14:paraId="7ACEE4B7" w14:textId="00493E9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pop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lấy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ra</w:t>
      </w:r>
    </w:p>
    <w:p w14:paraId="6E293B5C" w14:textId="6F316B6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enqueue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thêm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đợi</w:t>
      </w:r>
    </w:p>
    <w:p w14:paraId="3ED7346E" w14:textId="57D6184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dequeue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lấy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khỏi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đợi</w:t>
      </w:r>
    </w:p>
    <w:p w14:paraId="61032B1D" w14:textId="5B74576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front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đầu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hàng</w:t>
      </w:r>
    </w:p>
    <w:p w14:paraId="5199D87E" w14:textId="3BE478E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back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cuối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hàng</w:t>
      </w:r>
    </w:p>
    <w:p w14:paraId="16133544" w14:textId="639C349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layer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tầng</w:t>
      </w:r>
    </w:p>
    <w:p w14:paraId="79EF1CDC" w14:textId="1462887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level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duyệt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theo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tầng</w:t>
      </w:r>
    </w:p>
    <w:p w14:paraId="653315BC" w14:textId="30EA12D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level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traversal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duyệt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theo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tầng</w:t>
      </w:r>
    </w:p>
    <w:p w14:paraId="73D5CA33" w14:textId="3F0BA9A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depth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first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traversal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duyệt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theo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chiều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sâu</w:t>
      </w:r>
    </w:p>
    <w:p w14:paraId="6BBAFEDC" w14:textId="7092E24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breadth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first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traversal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duyệt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theo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chiều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rộng</w:t>
      </w:r>
    </w:p>
    <w:p w14:paraId="7FD03355" w14:textId="1274BEB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neighbor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expansion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mở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rộng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sang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kề</w:t>
      </w:r>
    </w:p>
    <w:p w14:paraId="714E35FE" w14:textId="5186A15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visit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thăm</w:t>
      </w:r>
    </w:p>
    <w:p w14:paraId="607A43B0" w14:textId="4FE8BCA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preorder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tiền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</w:p>
    <w:p w14:paraId="4D839EDD" w14:textId="193DDBF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</w:p>
    <w:p w14:paraId="4D725BA7" w14:textId="4417512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postorder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hậu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</w:p>
    <w:p w14:paraId="3732E791" w14:textId="6A8C567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pre-visit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thăm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trước</w:t>
      </w:r>
    </w:p>
    <w:p w14:paraId="36EA6D9C" w14:textId="7829092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post-visit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thăm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sau</w:t>
      </w:r>
    </w:p>
    <w:p w14:paraId="5A7BBB88" w14:textId="0D5290D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entry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time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thời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điểm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vào</w:t>
      </w:r>
    </w:p>
    <w:p w14:paraId="57D643A5" w14:textId="6F11F1B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exit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time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thời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điểm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ra</w:t>
      </w:r>
    </w:p>
    <w:p w14:paraId="51EDF8B7" w14:textId="63BB154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timestamp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mốc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thời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gian</w:t>
      </w:r>
    </w:p>
    <w:p w14:paraId="316B7446" w14:textId="79ADB3A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visited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thăm</w:t>
      </w:r>
    </w:p>
    <w:p w14:paraId="02587B93" w14:textId="52C92AF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unvisited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chưa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thăm</w:t>
      </w:r>
    </w:p>
    <w:p w14:paraId="17895739" w14:textId="4B3BF1D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visited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array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dấu</w:t>
      </w:r>
    </w:p>
    <w:p w14:paraId="0AE3EE9E" w14:textId="6368DA5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visited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tập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thăm</w:t>
      </w:r>
    </w:p>
    <w:p w14:paraId="6545E3C3" w14:textId="005B89A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coloring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màu</w:t>
      </w:r>
    </w:p>
    <w:p w14:paraId="453F8ACE" w14:textId="07EFA7F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white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trắng</w:t>
      </w:r>
    </w:p>
    <w:p w14:paraId="31BCC7F2" w14:textId="1829547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gray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xám</w:t>
      </w:r>
    </w:p>
    <w:p w14:paraId="324F50DA" w14:textId="3FFE755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black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đen</w:t>
      </w:r>
    </w:p>
    <w:p w14:paraId="27DD8F0B" w14:textId="529BDC6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mark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visited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dấu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thăm</w:t>
      </w:r>
    </w:p>
    <w:p w14:paraId="79C55649" w14:textId="453949D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mark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unvisited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dấu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chưa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thăm</w:t>
      </w:r>
    </w:p>
    <w:p w14:paraId="228C1EB0" w14:textId="1EC002B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start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from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bắt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đầu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từ</w:t>
      </w:r>
    </w:p>
    <w:p w14:paraId="74821CA0" w14:textId="442F583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expand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mở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rộng</w:t>
      </w:r>
    </w:p>
    <w:p w14:paraId="3E912C66" w14:textId="4031831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frontier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biên</w:t>
      </w:r>
    </w:p>
    <w:p w14:paraId="62610BB6" w14:textId="7D85579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boundary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giới</w:t>
      </w:r>
    </w:p>
    <w:p w14:paraId="400B29F9" w14:textId="55DC768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queue-based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bfs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BFS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dùng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queue</w:t>
      </w:r>
    </w:p>
    <w:p w14:paraId="0755FBAB" w14:textId="302970D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multi-source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bfs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BFS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nguồn</w:t>
      </w:r>
    </w:p>
    <w:p w14:paraId="08A48A2B" w14:textId="254EDB9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source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các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nguồn</w:t>
      </w:r>
    </w:p>
    <w:p w14:paraId="2B554C32" w14:textId="7F7DD96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</w:p>
    <w:p w14:paraId="0258D2F7" w14:textId="29E5BF7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array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</w:p>
    <w:p w14:paraId="24A1F512" w14:textId="07E86A7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parent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array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cha</w:t>
      </w:r>
    </w:p>
    <w:p w14:paraId="744374E0" w14:textId="5E749BB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reconstruction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phục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</w:p>
    <w:p w14:paraId="5AE7B534" w14:textId="46188BE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shortest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ngắn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061F613D" w14:textId="5FE5B0F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minimum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steps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số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bước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ít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7CE2105D" w14:textId="109D33F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step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bước</w:t>
      </w:r>
    </w:p>
    <w:p w14:paraId="079AAA43" w14:textId="2BD7427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move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chuyển</w:t>
      </w:r>
    </w:p>
    <w:p w14:paraId="53828429" w14:textId="2756C32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transition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chuyển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sang</w:t>
      </w:r>
    </w:p>
    <w:p w14:paraId="5114FF19" w14:textId="2B759D0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adjacent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cell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kề</w:t>
      </w:r>
    </w:p>
    <w:p w14:paraId="2D8B32A2" w14:textId="30B6E6F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grid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lưới</w:t>
      </w:r>
    </w:p>
    <w:p w14:paraId="50222E71" w14:textId="25F770F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matrix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trận</w:t>
      </w:r>
    </w:p>
    <w:p w14:paraId="4A5C8ABA" w14:textId="68D53E7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cell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ô</w:t>
      </w:r>
    </w:p>
    <w:p w14:paraId="5B42EE11" w14:textId="18E08DA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row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hàng</w:t>
      </w:r>
    </w:p>
    <w:p w14:paraId="31B3DC9E" w14:textId="44FBF90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column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cột</w:t>
      </w:r>
    </w:p>
    <w:p w14:paraId="5C235617" w14:textId="135A495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4-direction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4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hướng</w:t>
      </w:r>
    </w:p>
    <w:p w14:paraId="52AA8F24" w14:textId="18B2951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8-direction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8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hướng</w:t>
      </w:r>
    </w:p>
    <w:p w14:paraId="7442294C" w14:textId="5CC63A3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neighboring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cell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lân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cận</w:t>
      </w:r>
    </w:p>
    <w:p w14:paraId="293744EB" w14:textId="0787880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flood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fill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loang</w:t>
      </w:r>
    </w:p>
    <w:p w14:paraId="485BAC09" w14:textId="119F555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cells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các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</w:p>
    <w:p w14:paraId="7FE3A5BD" w14:textId="531FF04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island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đảo</w:t>
      </w:r>
    </w:p>
    <w:p w14:paraId="5B5A4702" w14:textId="0856FEF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region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vùng</w:t>
      </w:r>
    </w:p>
    <w:p w14:paraId="3163019A" w14:textId="1DAD01C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search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tìm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3E413DAC" w14:textId="333D8F0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recursive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call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lời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gọi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đệ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quy</w:t>
      </w:r>
    </w:p>
    <w:p w14:paraId="67E7C952" w14:textId="3394C13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call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stack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ngăn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xếp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lời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gọi</w:t>
      </w:r>
    </w:p>
    <w:p w14:paraId="422346D3" w14:textId="466AC8D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base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case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điều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kiện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dừng</w:t>
      </w:r>
    </w:p>
    <w:p w14:paraId="5E60E60A" w14:textId="5AE113E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boundary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check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kiểm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biên</w:t>
      </w:r>
    </w:p>
    <w:p w14:paraId="46660239" w14:textId="1C1B205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out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of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bounds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ra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ngoài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phạm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vi</w:t>
      </w:r>
    </w:p>
    <w:p w14:paraId="52701075" w14:textId="4A30ACD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bounds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trong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phạm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vi</w:t>
      </w:r>
    </w:p>
    <w:p w14:paraId="30344AD9" w14:textId="598F9C2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valid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hợp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lệ</w:t>
      </w:r>
    </w:p>
    <w:p w14:paraId="61282159" w14:textId="04597EC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invalid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hợp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lệ</w:t>
      </w:r>
    </w:p>
    <w:p w14:paraId="5B944E37" w14:textId="5DC9173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enqueue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neighbor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thêm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kề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queue</w:t>
      </w:r>
    </w:p>
    <w:p w14:paraId="6389699F" w14:textId="4A842E0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layer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layer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theo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từng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lớp</w:t>
      </w:r>
    </w:p>
    <w:p w14:paraId="29A5EA34" w14:textId="024DCA4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one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level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time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từng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mức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một</w:t>
      </w:r>
    </w:p>
    <w:p w14:paraId="5D16A6E1" w14:textId="7559C1B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spreading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lan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rộng</w:t>
      </w:r>
    </w:p>
    <w:p w14:paraId="490CE559" w14:textId="7F8C177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source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spreading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lan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từ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nguồn</w:t>
      </w:r>
    </w:p>
    <w:p w14:paraId="0EC7587C" w14:textId="3EF9FCC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wavefront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mặt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sóng</w:t>
      </w:r>
    </w:p>
    <w:p w14:paraId="109A35A9" w14:textId="49C55CC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level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count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đếm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theo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tầng</w:t>
      </w:r>
    </w:p>
    <w:p w14:paraId="0709591C" w14:textId="711893D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0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0</w:t>
      </w:r>
    </w:p>
    <w:p w14:paraId="0CAC29F1" w14:textId="4775DE6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1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1</w:t>
      </w:r>
    </w:p>
    <w:p w14:paraId="43D1C0D1" w14:textId="01D711F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minimum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depth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độ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sâu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60DEE997" w14:textId="374F9CD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maximum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depth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độ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sâu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lớn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62B433A0" w14:textId="565E9CC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bran</w:t>
      </w:r>
      <w:r w:rsidRPr="00317636">
        <w:rPr>
          <w:rFonts w:cs="Times New Roman"/>
          <w:sz w:val="28"/>
          <w:szCs w:val="28"/>
        </w:rPr>
        <w:t>ch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nhánh</w:t>
      </w:r>
    </w:p>
    <w:p w14:paraId="362D5EF0" w14:textId="64C7035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branching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phân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nhánh</w:t>
      </w:r>
    </w:p>
    <w:p w14:paraId="059FE08D" w14:textId="2EB9D8B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exploration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khám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phá</w:t>
      </w:r>
    </w:p>
    <w:p w14:paraId="61764003" w14:textId="59C6D3F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search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cây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tìm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kiếm</w:t>
      </w:r>
    </w:p>
    <w:p w14:paraId="1082952D" w14:textId="448159E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search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space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gian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tìm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kiếm</w:t>
      </w:r>
    </w:p>
    <w:p w14:paraId="7CA189E7" w14:textId="3C7D394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backtrack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quay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lui</w:t>
      </w:r>
    </w:p>
    <w:p w14:paraId="5C3469B6" w14:textId="68547A8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dead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end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ngõ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cụt</w:t>
      </w:r>
    </w:p>
    <w:p w14:paraId="61C862A0" w14:textId="0CF5355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cut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off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cắt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tỉa</w:t>
      </w:r>
    </w:p>
    <w:p w14:paraId="5F7C8976" w14:textId="04C9012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prune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cắt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tỉa</w:t>
      </w:r>
    </w:p>
    <w:p w14:paraId="47B25EF1" w14:textId="474733E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early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stop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dừng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sớm</w:t>
      </w:r>
    </w:p>
    <w:p w14:paraId="20F10CAF" w14:textId="4057C34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complete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traversal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duyệt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toàn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bộ</w:t>
      </w:r>
    </w:p>
    <w:p w14:paraId="5A8053D7" w14:textId="6285ECD9" w:rsidR="00A11D5E" w:rsidRPr="00317636" w:rsidRDefault="004A2233">
      <w:pPr>
        <w:pStyle w:val="u1"/>
        <w:spacing w:before="160" w:after="60"/>
        <w:rPr>
          <w:color w:val="FF0000"/>
          <w:sz w:val="36"/>
          <w:szCs w:val="36"/>
        </w:rPr>
      </w:pPr>
      <w:bookmarkStart w:id="4" w:name="sec003"/>
      <w:bookmarkStart w:id="5" w:name="_Toc236956859"/>
      <w:r w:rsidRPr="00317636">
        <w:rPr>
          <w:rFonts w:ascii="Times New Roman" w:eastAsia="Times New Roman" w:hAnsi="Times New Roman"/>
          <w:color w:val="FF0000"/>
          <w:sz w:val="36"/>
          <w:szCs w:val="36"/>
        </w:rPr>
        <w:t>Connected</w:t>
      </w:r>
      <w:r>
        <w:rPr>
          <w:rFonts w:ascii="Times New Roman" w:eastAsia="Times New Roman" w:hAnsi="Times New Roman"/>
          <w:color w:val="FF0000"/>
          <w:sz w:val="36"/>
          <w:szCs w:val="36"/>
        </w:rPr>
        <w:t xml:space="preserve"> </w:t>
      </w:r>
      <w:r w:rsidRPr="00317636">
        <w:rPr>
          <w:rFonts w:ascii="Times New Roman" w:eastAsia="Times New Roman" w:hAnsi="Times New Roman"/>
          <w:color w:val="FF0000"/>
          <w:sz w:val="36"/>
          <w:szCs w:val="36"/>
        </w:rPr>
        <w:t>Components</w:t>
      </w:r>
      <w:bookmarkEnd w:id="4"/>
      <w:bookmarkEnd w:id="5"/>
    </w:p>
    <w:p w14:paraId="081D36C6" w14:textId="17FE3C7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</w:p>
    <w:p w14:paraId="63CB1156" w14:textId="24BAFDA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các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</w:p>
    <w:p w14:paraId="0064EE0E" w14:textId="5844C04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count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số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lượng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3B0D5272" w14:textId="62520A4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count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đếm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0920C493" w14:textId="27668E4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connectivity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của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</w:p>
    <w:p w14:paraId="4921DF25" w14:textId="05160AC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connectivity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</w:t>
      </w:r>
      <w:r w:rsidRPr="00317636">
        <w:rPr>
          <w:rFonts w:cs="Times New Roman"/>
          <w:sz w:val="28"/>
          <w:szCs w:val="28"/>
        </w:rPr>
        <w:t>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</w:p>
    <w:p w14:paraId="337A5A92" w14:textId="5F80BB8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nối</w:t>
      </w:r>
    </w:p>
    <w:p w14:paraId="77F15B7E" w14:textId="126B58B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disconnect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ngắt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nối</w:t>
      </w:r>
    </w:p>
    <w:p w14:paraId="014FE36B" w14:textId="2FDA438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union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of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gộp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nút</w:t>
      </w:r>
    </w:p>
    <w:p w14:paraId="70D4300C" w14:textId="67B455F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group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nhóm</w:t>
      </w:r>
    </w:p>
    <w:p w14:paraId="174434B3" w14:textId="3E9EBB3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cluster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cụm</w:t>
      </w:r>
    </w:p>
    <w:p w14:paraId="2EA66B1B" w14:textId="52EC48A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partition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phân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hoạch</w:t>
      </w:r>
    </w:p>
    <w:p w14:paraId="4167A780" w14:textId="743B3B9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split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tách</w:t>
      </w:r>
    </w:p>
    <w:p w14:paraId="4091B849" w14:textId="61B25F2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merge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gộp</w:t>
      </w:r>
    </w:p>
    <w:p w14:paraId="315799BE" w14:textId="030DBED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merge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gộp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08B1E3F8" w14:textId="1CDB29D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label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gán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nhãn</w:t>
      </w:r>
    </w:p>
    <w:p w14:paraId="2B8361AF" w14:textId="1D22627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label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nhãn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6A474014" w14:textId="66CF637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id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4A72205F" w14:textId="1BEE342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root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gốc</w:t>
      </w:r>
    </w:p>
    <w:p w14:paraId="1750C5F0" w14:textId="5831235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representative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đại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diện</w:t>
      </w:r>
    </w:p>
    <w:p w14:paraId="10C65178" w14:textId="7BABF76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representative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đại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diện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của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233034CC" w14:textId="2627ED5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same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cùng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0B664589" w14:textId="2AACC37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different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khác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6D8660EC" w14:textId="2BDA380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reachability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đạt</w:t>
      </w:r>
    </w:p>
    <w:p w14:paraId="57413ADD" w14:textId="30E598C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reachable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thể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tới</w:t>
      </w:r>
    </w:p>
    <w:p w14:paraId="7C7C174F" w14:textId="7F3CD01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unreachable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thể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tới</w:t>
      </w:r>
    </w:p>
    <w:p w14:paraId="3F972889" w14:textId="4AE14E4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isolate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lập</w:t>
      </w:r>
    </w:p>
    <w:p w14:paraId="24FAECE8" w14:textId="6F655CE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isolated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lập</w:t>
      </w:r>
    </w:p>
    <w:p w14:paraId="495F51A7" w14:textId="27C4849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isolated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vertex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lập</w:t>
      </w:r>
    </w:p>
    <w:p w14:paraId="68CC578C" w14:textId="6B4CC6B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subproblem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bài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toán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</w:t>
      </w:r>
    </w:p>
    <w:p w14:paraId="02477493" w14:textId="11C944B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bucket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nhóm</w:t>
      </w:r>
    </w:p>
    <w:p w14:paraId="0A4FCF4C" w14:textId="496DE24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bucket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gom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theo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32D04A50" w14:textId="7EF0091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traversal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duyệt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7BBFB644" w14:textId="1F56C2B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flood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fill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loang</w:t>
      </w:r>
    </w:p>
    <w:p w14:paraId="04C05025" w14:textId="6EDAC51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region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growing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mở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rộng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vùng</w:t>
      </w:r>
    </w:p>
    <w:p w14:paraId="60CF59DB" w14:textId="6B3FDF9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visited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thăm</w:t>
      </w:r>
    </w:p>
    <w:p w14:paraId="0DB70C2A" w14:textId="27A2ED9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unvisited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chưa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thăm</w:t>
      </w:r>
    </w:p>
    <w:p w14:paraId="425A666C" w14:textId="21A58F2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search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tìm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21181BCC" w14:textId="1E52B16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enumerate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liệt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kê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34EF1D6D" w14:textId="29DD3E8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connectedness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</w:p>
    <w:p w14:paraId="5448C0E7" w14:textId="32E91D6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size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kích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thước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</w:t>
      </w:r>
      <w:r w:rsidRPr="00317636">
        <w:rPr>
          <w:rFonts w:cs="Times New Roman"/>
          <w:sz w:val="28"/>
          <w:szCs w:val="28"/>
        </w:rPr>
        <w:t>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061D43C0" w14:textId="74219C9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size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of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kích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thước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của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2BBCCA75" w14:textId="396F6D0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largest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lớn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04AFBCB4" w14:textId="32A591B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smallest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64E702D4" w14:textId="1696DEC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number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of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provinces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số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0D647D20" w14:textId="2F19079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province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vùng</w:t>
      </w:r>
    </w:p>
    <w:p w14:paraId="6320DCA3" w14:textId="5F0B41A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network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mạng</w:t>
      </w:r>
    </w:p>
    <w:p w14:paraId="7EBD32E7" w14:textId="1030349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network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connectivity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mạng</w:t>
      </w:r>
    </w:p>
    <w:p w14:paraId="3B56B204" w14:textId="39E689E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friend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circle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vòng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bạn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bè</w:t>
      </w:r>
    </w:p>
    <w:p w14:paraId="07F82517" w14:textId="6C06F8C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friend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group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nhóm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bạn</w:t>
      </w:r>
    </w:p>
    <w:p w14:paraId="55B38A78" w14:textId="6A7B123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circle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vòng</w:t>
      </w:r>
    </w:p>
    <w:p w14:paraId="63D3F063" w14:textId="292DF27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grouping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gom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nhóm</w:t>
      </w:r>
    </w:p>
    <w:p w14:paraId="54B9FB27" w14:textId="4133F9C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membership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viên</w:t>
      </w:r>
    </w:p>
    <w:p w14:paraId="7DE4E44D" w14:textId="2664CB0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membership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test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kiểm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thuộc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nhóm</w:t>
      </w:r>
    </w:p>
    <w:p w14:paraId="511755B5" w14:textId="0AE2D1F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same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group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cùng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nhóm</w:t>
      </w:r>
    </w:p>
    <w:p w14:paraId="073FE4C9" w14:textId="6AD47BD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3938B94E" w14:textId="0B52B8F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cây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5029A759" w14:textId="7558A8B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forest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rừng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6905DC25" w14:textId="0127C716" w:rsidR="00A11D5E" w:rsidRPr="00317636" w:rsidRDefault="004A2233">
      <w:pPr>
        <w:pStyle w:val="u1"/>
        <w:spacing w:before="160" w:after="60"/>
        <w:rPr>
          <w:color w:val="FF0000"/>
          <w:sz w:val="40"/>
          <w:szCs w:val="40"/>
        </w:rPr>
      </w:pPr>
      <w:bookmarkStart w:id="6" w:name="sec004"/>
      <w:bookmarkStart w:id="7" w:name="_Toc236956860"/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Cycle</w:t>
      </w:r>
      <w:r>
        <w:rPr>
          <w:rFonts w:ascii="Times New Roman" w:eastAsia="Times New Roman" w:hAnsi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Detection</w:t>
      </w:r>
      <w:bookmarkEnd w:id="6"/>
      <w:bookmarkEnd w:id="7"/>
    </w:p>
    <w:p w14:paraId="20DB56FA" w14:textId="6851260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detection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phát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hiện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19A47F01" w14:textId="0FD3338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detect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phát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hiện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56A8F618" w14:textId="291727A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2AF5E16B" w14:textId="064A236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acyclic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35D59286" w14:textId="4E2E7E0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cycle-free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5D62F18D" w14:textId="308945B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back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ngược</w:t>
      </w:r>
    </w:p>
    <w:p w14:paraId="37D98404" w14:textId="45ECB7F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forward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xuôi</w:t>
      </w:r>
    </w:p>
    <w:p w14:paraId="2EAA6678" w14:textId="163E282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cross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</w:t>
      </w:r>
      <w:r w:rsidRPr="00317636">
        <w:rPr>
          <w:rFonts w:cs="Times New Roman"/>
          <w:sz w:val="28"/>
          <w:szCs w:val="28"/>
        </w:rPr>
        <w:t>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chéo</w:t>
      </w:r>
    </w:p>
    <w:p w14:paraId="5A29DB57" w14:textId="406F4A8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tree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cây</w:t>
      </w:r>
    </w:p>
    <w:p w14:paraId="12D078F7" w14:textId="3844664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parent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về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cha</w:t>
      </w:r>
    </w:p>
    <w:p w14:paraId="62BD65D5" w14:textId="53E801D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ancestor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về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tổ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tiên</w:t>
      </w:r>
    </w:p>
    <w:p w14:paraId="16F88EDF" w14:textId="1AC43D7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visited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thăm</w:t>
      </w:r>
    </w:p>
    <w:p w14:paraId="588DC977" w14:textId="7766B0C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recursion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stack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ngăn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xếp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đệ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quy</w:t>
      </w:r>
    </w:p>
    <w:p w14:paraId="5276CCDF" w14:textId="4C7D3E9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active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stack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ngăn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xếp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đang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hoạt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động</w:t>
      </w:r>
    </w:p>
    <w:p w14:paraId="329E5D68" w14:textId="1E2F5CB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gray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màu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xám</w:t>
      </w:r>
    </w:p>
    <w:p w14:paraId="007222D2" w14:textId="2F03573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black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màu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đen</w:t>
      </w:r>
    </w:p>
    <w:p w14:paraId="35AE8311" w14:textId="6FA69E5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three-colo</w:t>
      </w:r>
      <w:r w:rsidRPr="00317636">
        <w:rPr>
          <w:rFonts w:cs="Times New Roman"/>
          <w:sz w:val="28"/>
          <w:szCs w:val="28"/>
        </w:rPr>
        <w:t>r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method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phương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pháp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3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màu</w:t>
      </w:r>
    </w:p>
    <w:p w14:paraId="02E70689" w14:textId="347958B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in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directed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trong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hướng</w:t>
      </w:r>
    </w:p>
    <w:p w14:paraId="73F26F29" w14:textId="134EE4C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in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undirected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trong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hướng</w:t>
      </w:r>
    </w:p>
    <w:p w14:paraId="369F7D58" w14:textId="294F62F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self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loop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khuyên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nối</w:t>
      </w:r>
    </w:p>
    <w:p w14:paraId="1F9876B5" w14:textId="108196C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parallel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song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song</w:t>
      </w:r>
    </w:p>
    <w:p w14:paraId="370EBA26" w14:textId="2E84C7A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redundant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dư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thừa</w:t>
      </w:r>
    </w:p>
    <w:p w14:paraId="4B0806B7" w14:textId="789EF26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redundant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connection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dư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thừa</w:t>
      </w:r>
    </w:p>
    <w:p w14:paraId="0DF67C31" w14:textId="480A1ED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break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phá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440711E2" w14:textId="25D4B0C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remove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xóa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cạnh</w:t>
      </w:r>
    </w:p>
    <w:p w14:paraId="5E45D9C6" w14:textId="73F2C00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removal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xóa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cạnh</w:t>
      </w:r>
    </w:p>
    <w:p w14:paraId="38C0767E" w14:textId="0384AE3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union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find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check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kiểm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bằng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DSU</w:t>
      </w:r>
    </w:p>
    <w:p w14:paraId="4A8E9963" w14:textId="433AA95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dfs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check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kiểm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bằng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DFS</w:t>
      </w:r>
    </w:p>
    <w:p w14:paraId="5B9F4E18" w14:textId="529EB52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bfs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check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kiểm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bằng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BFS</w:t>
      </w:r>
    </w:p>
    <w:p w14:paraId="0983D47A" w14:textId="4798BDE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</w:t>
      </w:r>
      <w:r w:rsidRPr="00317636">
        <w:rPr>
          <w:rFonts w:cs="Times New Roman"/>
          <w:sz w:val="28"/>
          <w:szCs w:val="28"/>
        </w:rPr>
        <w:t>lor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conflict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xung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đột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màu</w:t>
      </w:r>
    </w:p>
    <w:p w14:paraId="217AF30F" w14:textId="1562220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same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color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cùng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màu</w:t>
      </w:r>
    </w:p>
    <w:p w14:paraId="04CB5CC5" w14:textId="1EBFAFB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different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color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khác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màu</w:t>
      </w:r>
    </w:p>
    <w:p w14:paraId="08B2AEA3" w14:textId="542FEB0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odd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lẻ</w:t>
      </w:r>
    </w:p>
    <w:p w14:paraId="49E2581D" w14:textId="6785F11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even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chẵn</w:t>
      </w:r>
    </w:p>
    <w:p w14:paraId="0B5B3385" w14:textId="656DABE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bipartite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check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kiểm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hai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phía</w:t>
      </w:r>
    </w:p>
    <w:p w14:paraId="44D426C5" w14:textId="32D48B8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constraint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satisfaction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thỏa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mãn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buộc</w:t>
      </w:r>
    </w:p>
    <w:p w14:paraId="19E028EA" w14:textId="6F817C8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satisfiability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thỏa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mãn</w:t>
      </w:r>
    </w:p>
    <w:p w14:paraId="478E4836" w14:textId="65EE5C9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equatio</w:t>
      </w:r>
      <w:r w:rsidRPr="00317636">
        <w:rPr>
          <w:rFonts w:cs="Times New Roman"/>
          <w:sz w:val="28"/>
          <w:szCs w:val="28"/>
        </w:rPr>
        <w:t>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phương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38752A17" w14:textId="0DB8ABD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inequality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đẳng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thức</w:t>
      </w:r>
    </w:p>
    <w:p w14:paraId="01DC9278" w14:textId="3B6A60A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contradict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mâu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thuẫn</w:t>
      </w:r>
    </w:p>
    <w:p w14:paraId="05EBBE78" w14:textId="5460097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contradiction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mâu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thuẫn</w:t>
      </w:r>
    </w:p>
    <w:p w14:paraId="3FF6AFE7" w14:textId="7A02FF4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invalid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configuration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cấu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hình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hợp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lệ</w:t>
      </w:r>
    </w:p>
    <w:p w14:paraId="75C70520" w14:textId="34D8619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loop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detection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phát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hiện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vòng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lặp</w:t>
      </w:r>
    </w:p>
    <w:p w14:paraId="6F1C93D5" w14:textId="46B09CB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existence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tồn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tại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36605248" w14:textId="6AB35F9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length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độ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dài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28417065" w14:textId="2EF430D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simple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đơn</w:t>
      </w:r>
    </w:p>
    <w:p w14:paraId="71819D2B" w14:textId="0F9BF24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is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cyclic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14776998" w14:textId="336C88D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is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acyclic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441AA025" w14:textId="109E667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detect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contradiction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phát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hiện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mâu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thuẫn</w:t>
      </w:r>
    </w:p>
    <w:p w14:paraId="4C7E808F" w14:textId="7618149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redundant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dư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thừa</w:t>
      </w:r>
    </w:p>
    <w:p w14:paraId="2C16D4FA" w14:textId="58C4452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conflicting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xung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đột</w:t>
      </w:r>
    </w:p>
    <w:p w14:paraId="02F54B4C" w14:textId="645BF4D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conflict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xung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đột</w:t>
      </w:r>
    </w:p>
    <w:p w14:paraId="1756593C" w14:textId="2897D46E" w:rsidR="00A11D5E" w:rsidRPr="00317636" w:rsidRDefault="004A2233">
      <w:pPr>
        <w:pStyle w:val="u1"/>
        <w:spacing w:before="160" w:after="60"/>
        <w:rPr>
          <w:color w:val="FF0000"/>
          <w:sz w:val="40"/>
          <w:szCs w:val="40"/>
        </w:rPr>
      </w:pPr>
      <w:bookmarkStart w:id="8" w:name="sec005"/>
      <w:bookmarkStart w:id="9" w:name="_Toc236956861"/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Topological</w:t>
      </w:r>
      <w:r>
        <w:rPr>
          <w:rFonts w:ascii="Times New Roman" w:eastAsia="Times New Roman" w:hAnsi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Sort</w:t>
      </w:r>
      <w:bookmarkEnd w:id="8"/>
      <w:bookmarkEnd w:id="9"/>
    </w:p>
    <w:p w14:paraId="66AA163C" w14:textId="16536EE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topological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sort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sắp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xếp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pô</w:t>
      </w:r>
    </w:p>
    <w:p w14:paraId="2623D88F" w14:textId="1A785A5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topological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pô</w:t>
      </w:r>
    </w:p>
    <w:p w14:paraId="4837BAD8" w14:textId="03110CE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topological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sequence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dãy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pô</w:t>
      </w:r>
    </w:p>
    <w:p w14:paraId="1D07C298" w14:textId="1318623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directed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acyclic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hướng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4DC0F7B1" w14:textId="3530B83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dag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hướng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7EEB1D29" w14:textId="3832B70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prerequisite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điều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kiện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quyết</w:t>
      </w:r>
    </w:p>
    <w:p w14:paraId="1CCAA243" w14:textId="30DB8E0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dependency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phụ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thuộc</w:t>
      </w:r>
    </w:p>
    <w:p w14:paraId="24BF9B44" w14:textId="7BBD2D5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dep</w:t>
      </w:r>
      <w:r w:rsidRPr="00317636">
        <w:rPr>
          <w:rFonts w:cs="Times New Roman"/>
          <w:sz w:val="28"/>
          <w:szCs w:val="28"/>
        </w:rPr>
        <w:t>endent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phụ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thuộc</w:t>
      </w:r>
    </w:p>
    <w:p w14:paraId="65B438A6" w14:textId="2C891AB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indegree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bậc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vào</w:t>
      </w:r>
    </w:p>
    <w:p w14:paraId="4DEE13F1" w14:textId="25F105A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indegree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zero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bậc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bằng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0</w:t>
      </w:r>
    </w:p>
    <w:p w14:paraId="417FE402" w14:textId="2845808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in-degree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zero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bậc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bằng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0</w:t>
      </w:r>
    </w:p>
    <w:p w14:paraId="625B0A4C" w14:textId="62895E7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source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nguồn</w:t>
      </w:r>
    </w:p>
    <w:p w14:paraId="59A70330" w14:textId="4C2504A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sink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đích</w:t>
      </w:r>
    </w:p>
    <w:p w14:paraId="773232C2" w14:textId="3E7D8BC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queue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of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zeros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đợi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bậc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0</w:t>
      </w:r>
    </w:p>
    <w:p w14:paraId="5BD23303" w14:textId="1AF6851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kahn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algorithm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thuật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toán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Kahn</w:t>
      </w:r>
    </w:p>
    <w:p w14:paraId="29FBE1B8" w14:textId="27A448C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kahn's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algorithm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thuật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toán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Kahn</w:t>
      </w:r>
    </w:p>
    <w:p w14:paraId="3F0F0B56" w14:textId="4A79211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dfs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topo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sort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sắp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xếp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bằng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DFS</w:t>
      </w:r>
    </w:p>
    <w:p w14:paraId="3F32C4A0" w14:textId="4BCC062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postorder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stack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ngăn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xếp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hậu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</w:p>
    <w:p w14:paraId="19ADF48F" w14:textId="5D261F3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reverse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postorder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hậu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đảo</w:t>
      </w:r>
    </w:p>
    <w:p w14:paraId="418BE1E6" w14:textId="7BA9809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ordering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</w:p>
    <w:p w14:paraId="2E660721" w14:textId="1E25CA7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linear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tuyến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tính</w:t>
      </w:r>
    </w:p>
    <w:p w14:paraId="1B2C36E9" w14:textId="5CEB42A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partial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bộ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phận</w:t>
      </w:r>
    </w:p>
    <w:p w14:paraId="0A434BC9" w14:textId="1E92F4C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precedence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quyền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ưu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trước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sau</w:t>
      </w:r>
    </w:p>
    <w:p w14:paraId="52BF07E7" w14:textId="4F515C4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befo</w:t>
      </w:r>
      <w:r w:rsidRPr="00317636">
        <w:rPr>
          <w:rFonts w:cs="Times New Roman"/>
          <w:sz w:val="28"/>
          <w:szCs w:val="28"/>
        </w:rPr>
        <w:t>re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trước</w:t>
      </w:r>
    </w:p>
    <w:p w14:paraId="059F175E" w14:textId="4978E01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after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sau</w:t>
      </w:r>
    </w:p>
    <w:p w14:paraId="43501A95" w14:textId="57BDCD9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course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schedule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lịch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học</w:t>
      </w:r>
    </w:p>
    <w:p w14:paraId="7318B120" w14:textId="0F7D58D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schedule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lịch</w:t>
      </w:r>
    </w:p>
    <w:p w14:paraId="15500127" w14:textId="7BCD957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schedule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lịch</w:t>
      </w:r>
    </w:p>
    <w:p w14:paraId="3948F7A1" w14:textId="0D14DCC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build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xây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dựng</w:t>
      </w:r>
    </w:p>
    <w:p w14:paraId="3F50B9C0" w14:textId="194702D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task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việc</w:t>
      </w:r>
    </w:p>
    <w:p w14:paraId="16F2C18F" w14:textId="4AB8AE8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project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dependency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phụ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thuộc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án</w:t>
      </w:r>
    </w:p>
    <w:p w14:paraId="79F8575F" w14:textId="5457248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with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zero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indegree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bậc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bằng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0</w:t>
      </w:r>
    </w:p>
    <w:p w14:paraId="473CE234" w14:textId="7505FEA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pop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from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queue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lấy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khỏi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đợi</w:t>
      </w:r>
    </w:p>
    <w:p w14:paraId="05BEC720" w14:textId="4169501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append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thêm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</w:p>
    <w:p w14:paraId="02E9CF20" w14:textId="2E401FA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valid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hợp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lệ</w:t>
      </w:r>
    </w:p>
    <w:p w14:paraId="5EBBB073" w14:textId="0B8495C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invalid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hợp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lệ</w:t>
      </w:r>
    </w:p>
    <w:p w14:paraId="616D23F7" w14:textId="643D852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acyclic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330992B3" w14:textId="2506D77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layered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phân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tầng</w:t>
      </w:r>
    </w:p>
    <w:p w14:paraId="114D99F2" w14:textId="1A88769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level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theo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tầng</w:t>
      </w:r>
    </w:p>
    <w:p w14:paraId="6917A63D" w14:textId="544AB14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finish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time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thời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điểm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thúc</w:t>
      </w:r>
    </w:p>
    <w:p w14:paraId="4B515D62" w14:textId="7F6338F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reverse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đảo</w:t>
      </w:r>
    </w:p>
    <w:p w14:paraId="0B784FAC" w14:textId="2627078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reverse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đảo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cạnh</w:t>
      </w:r>
    </w:p>
    <w:p w14:paraId="21952F83" w14:textId="6E144DC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build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xây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dựng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</w:p>
    <w:p w14:paraId="734C66A4" w14:textId="5D180FD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indegree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count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đếm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bậc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vào</w:t>
      </w:r>
    </w:p>
    <w:p w14:paraId="550A884E" w14:textId="24CDFBB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dependency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phụ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thuộc</w:t>
      </w:r>
    </w:p>
    <w:p w14:paraId="101BF361" w14:textId="55D0AAB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course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dependency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phụ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thuộc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môn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học</w:t>
      </w:r>
    </w:p>
    <w:p w14:paraId="1B5477F4" w14:textId="24765E4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unlock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mở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khóa</w:t>
      </w:r>
    </w:p>
    <w:p w14:paraId="128A8976" w14:textId="19DB5E2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available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sẵn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</w:p>
    <w:p w14:paraId="67C821B9" w14:textId="6CA3AB3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ready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sẵn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sàng</w:t>
      </w:r>
    </w:p>
    <w:p w14:paraId="03C29658" w14:textId="5301405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proc</w:t>
      </w:r>
      <w:r w:rsidRPr="00317636">
        <w:rPr>
          <w:rFonts w:cs="Times New Roman"/>
          <w:sz w:val="28"/>
          <w:szCs w:val="28"/>
        </w:rPr>
        <w:t>ess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tự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xử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lý</w:t>
      </w:r>
    </w:p>
    <w:p w14:paraId="5B0E632B" w14:textId="010E0A3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priority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ưu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tiên</w:t>
      </w:r>
    </w:p>
    <w:p w14:paraId="51FF411C" w14:textId="350A3FA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priority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queue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đợi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ưu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tiên</w:t>
      </w:r>
    </w:p>
    <w:p w14:paraId="4871BCDE" w14:textId="11796713" w:rsidR="00A11D5E" w:rsidRPr="00317636" w:rsidRDefault="004A2233">
      <w:pPr>
        <w:pStyle w:val="u1"/>
        <w:spacing w:before="160" w:after="60"/>
        <w:rPr>
          <w:color w:val="FF0000"/>
          <w:sz w:val="40"/>
          <w:szCs w:val="40"/>
        </w:rPr>
      </w:pPr>
      <w:bookmarkStart w:id="10" w:name="sec006"/>
      <w:bookmarkStart w:id="11" w:name="_Toc236956862"/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Directed</w:t>
      </w:r>
      <w:r>
        <w:rPr>
          <w:rFonts w:ascii="Times New Roman" w:eastAsia="Times New Roman" w:hAnsi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Acyclic</w:t>
      </w:r>
      <w:r>
        <w:rPr>
          <w:rFonts w:ascii="Times New Roman" w:eastAsia="Times New Roman" w:hAnsi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Graph</w:t>
      </w:r>
      <w:r>
        <w:rPr>
          <w:rFonts w:ascii="Times New Roman" w:eastAsia="Times New Roman" w:hAnsi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(DAG)</w:t>
      </w:r>
      <w:bookmarkEnd w:id="10"/>
      <w:bookmarkEnd w:id="11"/>
    </w:p>
    <w:p w14:paraId="4E67677D" w14:textId="25718378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dag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đồ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thị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có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hướng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không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trình</w:t>
      </w:r>
    </w:p>
    <w:p w14:paraId="6FFA1441" w14:textId="77222E62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directed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acyclic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graph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đồ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thị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có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hướng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không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trình</w:t>
      </w:r>
    </w:p>
    <w:p w14:paraId="67E7E664" w14:textId="29567245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acyclic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directed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graph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đồ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thị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có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hướng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không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trình</w:t>
      </w:r>
    </w:p>
    <w:p w14:paraId="467E7001" w14:textId="364D2468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source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nguồn</w:t>
      </w:r>
    </w:p>
    <w:p w14:paraId="7B9BC2DB" w14:textId="1CF05544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sink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đích</w:t>
      </w:r>
    </w:p>
    <w:p w14:paraId="218F4C5D" w14:textId="6E36DEC6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sink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vertex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đỉnh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đích</w:t>
      </w:r>
    </w:p>
    <w:p w14:paraId="1171488E" w14:textId="77D0653D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source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vertex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đỉnh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nguồn</w:t>
      </w:r>
    </w:p>
    <w:p w14:paraId="41F92EFA" w14:textId="039FC342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dependency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graph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đồ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thị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phụ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thuộc</w:t>
      </w:r>
    </w:p>
    <w:p w14:paraId="0F8BF9ED" w14:textId="14805130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partial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order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thứ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tự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bộ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phận</w:t>
      </w:r>
    </w:p>
    <w:p w14:paraId="07FFA90E" w14:textId="2972284F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linear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extension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mở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rộng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tuyến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tính</w:t>
      </w:r>
    </w:p>
    <w:p w14:paraId="76053B26" w14:textId="469C80BA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transitive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closure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bao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đóng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bắc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cầu</w:t>
      </w:r>
    </w:p>
    <w:p w14:paraId="41BB226E" w14:textId="020B884F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transitive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reduction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rút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gọ</w:t>
      </w:r>
      <w:r w:rsidRPr="00317636">
        <w:rPr>
          <w:sz w:val="28"/>
          <w:szCs w:val="28"/>
        </w:rPr>
        <w:t>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bắc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cầu</w:t>
      </w:r>
    </w:p>
    <w:p w14:paraId="4324B917" w14:textId="2DC17C18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longest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path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in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dag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đường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dài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nhất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trong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DAG</w:t>
      </w:r>
    </w:p>
    <w:p w14:paraId="72DD8D1B" w14:textId="26819389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shortest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path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in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dag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đường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ngắn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nhất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trong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DAG</w:t>
      </w:r>
    </w:p>
    <w:p w14:paraId="387B3846" w14:textId="77E61447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dag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dp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quy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hoạch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động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trên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DAG</w:t>
      </w:r>
    </w:p>
    <w:p w14:paraId="6A2AABD2" w14:textId="620BABE1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on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dag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quy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hoạch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động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trên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DAG</w:t>
      </w:r>
    </w:p>
    <w:p w14:paraId="020E81B1" w14:textId="1762913C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topological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dp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DP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theo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thứ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tự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tô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pô</w:t>
      </w:r>
    </w:p>
    <w:p w14:paraId="01921415" w14:textId="7C86DFE4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node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value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giá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trị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đỉnh</w:t>
      </w:r>
    </w:p>
    <w:p w14:paraId="5C19269F" w14:textId="317D244C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edge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relaxa</w:t>
      </w:r>
      <w:r w:rsidRPr="00317636">
        <w:rPr>
          <w:sz w:val="28"/>
          <w:szCs w:val="28"/>
        </w:rPr>
        <w:t>tion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nới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lỏng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cạnh</w:t>
      </w:r>
    </w:p>
    <w:p w14:paraId="4BEB8D0E" w14:textId="256DEA5C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reachable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state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trạng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thái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có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thể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đạt</w:t>
      </w:r>
    </w:p>
    <w:p w14:paraId="268F1D04" w14:textId="026D21E9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state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graph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đồ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thị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trạng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thái</w:t>
      </w:r>
    </w:p>
    <w:p w14:paraId="5B58EE81" w14:textId="246DAAFB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state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transition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graph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đồ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thị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chuyển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trạng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thái</w:t>
      </w:r>
    </w:p>
    <w:p w14:paraId="7DC2B2B6" w14:textId="5F61BB98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no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cycle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không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có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trình</w:t>
      </w:r>
    </w:p>
    <w:p w14:paraId="314EE6E1" w14:textId="520A519A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no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back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edge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không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có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cạnh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ngược</w:t>
      </w:r>
    </w:p>
    <w:p w14:paraId="3AFC1BD5" w14:textId="43DC5C3A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acyclic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property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tính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không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trình</w:t>
      </w:r>
    </w:p>
    <w:p w14:paraId="74C488E7" w14:textId="3E3BB3AA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source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</w:t>
      </w:r>
      <w:r w:rsidRPr="00317636">
        <w:rPr>
          <w:sz w:val="28"/>
          <w:szCs w:val="28"/>
        </w:rPr>
        <w:t>o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target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từ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nguồn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đến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đích</w:t>
      </w:r>
    </w:p>
    <w:p w14:paraId="32C4ED8C" w14:textId="25AD6E27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target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đích</w:t>
      </w:r>
    </w:p>
    <w:p w14:paraId="47D9CF6D" w14:textId="65410D74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one-way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dependency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phụ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thuộc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một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chiều</w:t>
      </w:r>
    </w:p>
    <w:p w14:paraId="09F771F3" w14:textId="2E147668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precedence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constraint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ràng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buộc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thứ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tự</w:t>
      </w:r>
    </w:p>
    <w:p w14:paraId="74DB3996" w14:textId="7C6D091C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schedule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feasibility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tính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khả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của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lịch</w:t>
      </w:r>
    </w:p>
    <w:p w14:paraId="193D262E" w14:textId="62CB94DE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task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dependency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phụ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thuộc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công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việc</w:t>
      </w:r>
    </w:p>
    <w:p w14:paraId="59EE81C2" w14:textId="1E109FD8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project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graph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đồ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thị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dự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án</w:t>
      </w:r>
    </w:p>
    <w:p w14:paraId="2DF4E185" w14:textId="2C5DDB66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layered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dag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DAG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phân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tầng</w:t>
      </w:r>
    </w:p>
    <w:p w14:paraId="267C7054" w14:textId="23E8117D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lastRenderedPageBreak/>
        <w:t>split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by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layers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chia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theo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tầng</w:t>
      </w:r>
    </w:p>
    <w:p w14:paraId="0EEE0529" w14:textId="59F7285A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path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count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số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đường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đi</w:t>
      </w:r>
    </w:p>
    <w:p w14:paraId="5C48A3AD" w14:textId="52ECDE55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path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sum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tổng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trên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đường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đi</w:t>
      </w:r>
    </w:p>
    <w:p w14:paraId="69BBFD03" w14:textId="606C8FEC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subproblem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graph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đồ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thị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bài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toán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con</w:t>
      </w:r>
    </w:p>
    <w:p w14:paraId="6BE63BC5" w14:textId="34E71E4B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dynamic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programming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quy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hoạch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động</w:t>
      </w:r>
    </w:p>
    <w:p w14:paraId="7A8FF30B" w14:textId="0FF727C6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memoization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ghi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nhớ</w:t>
      </w:r>
    </w:p>
    <w:p w14:paraId="7F6BDE36" w14:textId="6042291F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top-down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dp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DP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từ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trên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xuống</w:t>
      </w:r>
    </w:p>
    <w:p w14:paraId="6838A923" w14:textId="0D408254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bottom-up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dp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DP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từ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dưới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lên</w:t>
      </w:r>
    </w:p>
    <w:p w14:paraId="60BD96BA" w14:textId="73220B04" w:rsidR="00A11D5E" w:rsidRPr="00317636" w:rsidRDefault="004A2233">
      <w:pPr>
        <w:pStyle w:val="u1"/>
        <w:spacing w:before="160" w:after="60"/>
        <w:rPr>
          <w:color w:val="FF0000"/>
          <w:sz w:val="40"/>
          <w:szCs w:val="40"/>
        </w:rPr>
      </w:pPr>
      <w:bookmarkStart w:id="12" w:name="sec007"/>
      <w:bookmarkStart w:id="13" w:name="_Toc236956863"/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Union</w:t>
      </w:r>
      <w:r>
        <w:rPr>
          <w:rFonts w:ascii="Times New Roman" w:eastAsia="Times New Roman" w:hAnsi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Find</w:t>
      </w:r>
      <w:r>
        <w:rPr>
          <w:rFonts w:ascii="Times New Roman" w:eastAsia="Times New Roman" w:hAnsi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(DSU)</w:t>
      </w:r>
      <w:bookmarkEnd w:id="12"/>
      <w:bookmarkEnd w:id="13"/>
    </w:p>
    <w:p w14:paraId="644C56CD" w14:textId="3806CDE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disjoint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union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tập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hợp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rời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rạc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DSU</w:t>
      </w:r>
    </w:p>
    <w:p w14:paraId="5FAAF2A1" w14:textId="73817EB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union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find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hợp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tìm</w:t>
      </w:r>
    </w:p>
    <w:p w14:paraId="3C2AE381" w14:textId="3CFC182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union-find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hợp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và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tìm</w:t>
      </w:r>
    </w:p>
    <w:p w14:paraId="54669D9C" w14:textId="780DFFF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dsu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cấu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trúc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DSU</w:t>
      </w:r>
    </w:p>
    <w:p w14:paraId="7FB94A07" w14:textId="69018FD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set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tập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hợp</w:t>
      </w:r>
    </w:p>
    <w:p w14:paraId="0259DF04" w14:textId="195805A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disjoint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tập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hợp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rời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rạc</w:t>
      </w:r>
    </w:p>
    <w:p w14:paraId="4CCD424B" w14:textId="4648869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partition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phân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hoạch</w:t>
      </w:r>
    </w:p>
    <w:p w14:paraId="797506AB" w14:textId="606D2E7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equivalence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class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lớp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tương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đương</w:t>
      </w:r>
    </w:p>
    <w:p w14:paraId="198DD3A5" w14:textId="1E07CF7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representa</w:t>
      </w:r>
      <w:r w:rsidRPr="00317636">
        <w:rPr>
          <w:rFonts w:cs="Times New Roman"/>
          <w:sz w:val="28"/>
          <w:szCs w:val="28"/>
        </w:rPr>
        <w:t>tive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phần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tử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đại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diện</w:t>
      </w:r>
    </w:p>
    <w:p w14:paraId="70FD2ECA" w14:textId="62F4976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parent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cha</w:t>
      </w:r>
    </w:p>
    <w:p w14:paraId="3BF8F105" w14:textId="30C851F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root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gốc</w:t>
      </w:r>
    </w:p>
    <w:p w14:paraId="58432D8C" w14:textId="0F37898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find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tìm</w:t>
      </w:r>
    </w:p>
    <w:p w14:paraId="243740CF" w14:textId="3378DAA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hợp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76BDFCB8" w14:textId="3CAA6D8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merge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gộp</w:t>
      </w:r>
    </w:p>
    <w:p w14:paraId="71950F88" w14:textId="7C9D2AA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</w:p>
    <w:p w14:paraId="7E81DBCC" w14:textId="3CAFDD9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connectivity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</w:p>
    <w:p w14:paraId="56DA2A01" w14:textId="0E0783B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same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cùng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tập</w:t>
      </w:r>
    </w:p>
    <w:p w14:paraId="0A8A3CD0" w14:textId="4CB92ED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different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khác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tập</w:t>
      </w:r>
    </w:p>
    <w:p w14:paraId="744B9FDF" w14:textId="643A18C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compression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nén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</w:p>
    <w:p w14:paraId="14412394" w14:textId="7160548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union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rank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hợp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theo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hạng</w:t>
      </w:r>
    </w:p>
    <w:p w14:paraId="21FE9818" w14:textId="42577B7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union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size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hợp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theo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kích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thước</w:t>
      </w:r>
    </w:p>
    <w:p w14:paraId="3F1D9474" w14:textId="510CE49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rank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hạng</w:t>
      </w:r>
    </w:p>
    <w:p w14:paraId="6CD507C5" w14:textId="556D0E9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size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kích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thước</w:t>
      </w:r>
    </w:p>
    <w:p w14:paraId="43980468" w14:textId="2B93DD6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tree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height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chiều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cao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cây</w:t>
      </w:r>
    </w:p>
    <w:p w14:paraId="39EDDCBA" w14:textId="6C49761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amortized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bình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hóa</w:t>
      </w:r>
    </w:p>
    <w:p w14:paraId="7539A854" w14:textId="160DD5F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amortized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time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thời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gian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bình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hóa</w:t>
      </w:r>
    </w:p>
    <w:p w14:paraId="3FFB99C6" w14:textId="5B0A951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inverse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ackermann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hàm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Ackermann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ngược</w:t>
      </w:r>
    </w:p>
    <w:p w14:paraId="32471321" w14:textId="397C5E8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almost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constant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gần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như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hằng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6BB5966D" w14:textId="4ACDCA3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count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số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3058D1B4" w14:textId="13DB840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merge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gộp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5A71B4D7" w14:textId="2FFE9EC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dynamic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connectivity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động</w:t>
      </w:r>
    </w:p>
    <w:p w14:paraId="57337CC3" w14:textId="06BFB84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online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connectivity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trực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tuyến</w:t>
      </w:r>
    </w:p>
    <w:p w14:paraId="6D462AD1" w14:textId="214A225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offline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connectivity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ngoại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tuyến</w:t>
      </w:r>
    </w:p>
    <w:p w14:paraId="37E575EF" w14:textId="71E5C92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equation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processing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xử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lý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phương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78EA1BC6" w14:textId="5766185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equality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đẳng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thức</w:t>
      </w:r>
    </w:p>
    <w:p w14:paraId="483885D9" w14:textId="639F9BA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inequality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đẳng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thức</w:t>
      </w:r>
    </w:p>
    <w:p w14:paraId="3B73A6AE" w14:textId="28415A3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constraint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ràng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buộc</w:t>
      </w:r>
    </w:p>
    <w:p w14:paraId="5ECE3AAC" w14:textId="2DC9260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constraint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buộc</w:t>
      </w:r>
    </w:p>
    <w:p w14:paraId="28ADD40B" w14:textId="4F4E4DF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redundant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connection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dư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thừa</w:t>
      </w:r>
    </w:p>
    <w:p w14:paraId="2FAC71A1" w14:textId="155FB60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detection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phát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hiện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058FF9D8" w14:textId="2471F6E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kruskal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Kruskal</w:t>
      </w:r>
    </w:p>
    <w:p w14:paraId="7F708A76" w14:textId="3FC2CD9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minimum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spanning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cây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1B7CDD83" w14:textId="23865E1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sort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sắp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xếp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cạnh</w:t>
      </w:r>
    </w:p>
    <w:p w14:paraId="204A9BD2" w14:textId="25F438A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merge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gộp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tập</w:t>
      </w:r>
    </w:p>
    <w:p w14:paraId="694887BA" w14:textId="4E1C958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same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representative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cùng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đại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diện</w:t>
      </w:r>
    </w:p>
    <w:p w14:paraId="1E8BCC81" w14:textId="5EACDB8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query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truy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vấn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</w:p>
    <w:p w14:paraId="743133D9" w14:textId="271624A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find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root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tìm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gốc</w:t>
      </w:r>
    </w:p>
    <w:p w14:paraId="1E9EF482" w14:textId="5209155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leader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đại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diện</w:t>
      </w:r>
    </w:p>
    <w:p w14:paraId="5316EFA0" w14:textId="2757FA9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leader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nút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đại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diện</w:t>
      </w:r>
    </w:p>
    <w:p w14:paraId="31F3A325" w14:textId="04B2C1D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compress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nén</w:t>
      </w:r>
    </w:p>
    <w:p w14:paraId="6AC689FF" w14:textId="4340002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link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nối</w:t>
      </w:r>
    </w:p>
    <w:p w14:paraId="5DA8E762" w14:textId="4566C9C9" w:rsidR="00A11D5E" w:rsidRPr="00317636" w:rsidRDefault="004A2233">
      <w:pPr>
        <w:pStyle w:val="u1"/>
        <w:spacing w:before="160" w:after="60"/>
        <w:rPr>
          <w:color w:val="FF0000"/>
          <w:sz w:val="40"/>
          <w:szCs w:val="40"/>
        </w:rPr>
      </w:pPr>
      <w:bookmarkStart w:id="14" w:name="sec008"/>
      <w:bookmarkStart w:id="15" w:name="_Toc236956864"/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Shortest</w:t>
      </w:r>
      <w:r>
        <w:rPr>
          <w:rFonts w:ascii="Times New Roman" w:eastAsia="Times New Roman" w:hAnsi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Path</w:t>
      </w:r>
      <w:bookmarkEnd w:id="14"/>
      <w:bookmarkEnd w:id="15"/>
    </w:p>
    <w:p w14:paraId="33C17C3C" w14:textId="1BFADB4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shortest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ngắn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20C7D746" w14:textId="6D5F49A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</w:p>
    <w:p w14:paraId="2D9A6B3A" w14:textId="46F4D39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phí</w:t>
      </w:r>
    </w:p>
    <w:p w14:paraId="18105EE6" w14:textId="390EC57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weight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47155454" w14:textId="3B7399E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weight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cạnh</w:t>
      </w:r>
    </w:p>
    <w:p w14:paraId="1850EBE4" w14:textId="37BE12A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phí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</w:p>
    <w:p w14:paraId="73764757" w14:textId="756D52C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relax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nới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lỏng</w:t>
      </w:r>
    </w:p>
    <w:p w14:paraId="1B9BD9AE" w14:textId="50523BB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relaxation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nới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lỏng</w:t>
      </w:r>
    </w:p>
    <w:p w14:paraId="44FAB277" w14:textId="6F6C260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array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</w:p>
    <w:p w14:paraId="609D594B" w14:textId="190DCE2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visited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thăm</w:t>
      </w:r>
    </w:p>
    <w:p w14:paraId="0F7778D4" w14:textId="2C7CCE6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unvisited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chưa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thăm</w:t>
      </w:r>
    </w:p>
    <w:p w14:paraId="756303AD" w14:textId="0D10538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priority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queue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đợi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ưu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tiên</w:t>
      </w:r>
    </w:p>
    <w:p w14:paraId="7290F98F" w14:textId="7D1D1A0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min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heap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đống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</w:t>
      </w:r>
      <w:r w:rsidRPr="00317636">
        <w:rPr>
          <w:rFonts w:cs="Times New Roman"/>
          <w:sz w:val="28"/>
          <w:szCs w:val="28"/>
        </w:rPr>
        <w:t>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3EC2CA93" w14:textId="08BCC69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min-heap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đống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51E24B55" w14:textId="2A6AA17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max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heap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đống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lớn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7170E53A" w14:textId="00FC2A6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extract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minimum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lấy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tử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1316CAC0" w14:textId="7D0D298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extract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min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lấy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6C6CD1C8" w14:textId="003ACC7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update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cập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nhật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</w:p>
    <w:p w14:paraId="25B8E20A" w14:textId="2555571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better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tốt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hơn</w:t>
      </w:r>
    </w:p>
    <w:p w14:paraId="40C46131" w14:textId="3819AC8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alternative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thay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thế</w:t>
      </w:r>
    </w:p>
    <w:p w14:paraId="48D15A2F" w14:textId="1D0DC01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source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nguồn</w:t>
      </w:r>
    </w:p>
    <w:p w14:paraId="227D9E8F" w14:textId="1CBDAE2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target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đích</w:t>
      </w:r>
    </w:p>
    <w:p w14:paraId="4838937D" w14:textId="04760DA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single-source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shortest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ngắn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từ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một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nguồn</w:t>
      </w:r>
    </w:p>
    <w:p w14:paraId="3D7EFD73" w14:textId="0601005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multi-source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shortest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ngắn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nguồn</w:t>
      </w:r>
    </w:p>
    <w:p w14:paraId="4BCDF2DA" w14:textId="53F42CC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unweighted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shortest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ngắn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36EA7960" w14:textId="3E67573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weighted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shortest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ngắn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5C3F2C18" w14:textId="2053ECF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directed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weighted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hướng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7E8B74D9" w14:textId="4A23764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undirected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weighted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hướng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470EAAC2" w14:textId="4FBD827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negative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âm</w:t>
      </w:r>
    </w:p>
    <w:p w14:paraId="18B9AD1F" w14:textId="789D42D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negative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weight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âm</w:t>
      </w:r>
    </w:p>
    <w:p w14:paraId="26332D2B" w14:textId="4543A82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non-negative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âm</w:t>
      </w:r>
    </w:p>
    <w:p w14:paraId="14589939" w14:textId="526ADFB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non-negative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weights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âm</w:t>
      </w:r>
    </w:p>
    <w:p w14:paraId="25FAE7F1" w14:textId="663C389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reconstruction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phục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đườn</w:t>
      </w:r>
      <w:r w:rsidRPr="00317636">
        <w:rPr>
          <w:rFonts w:cs="Times New Roman"/>
          <w:sz w:val="28"/>
          <w:szCs w:val="28"/>
        </w:rPr>
        <w:t>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</w:p>
    <w:p w14:paraId="25A0BFED" w14:textId="5386ADD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parent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pointer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con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cha</w:t>
      </w:r>
    </w:p>
    <w:p w14:paraId="22EFA37E" w14:textId="348C41D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previous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trước</w:t>
      </w:r>
    </w:p>
    <w:p w14:paraId="5E5FDBAF" w14:textId="716FD97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next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tiếp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theo</w:t>
      </w:r>
    </w:p>
    <w:p w14:paraId="1E7BAA48" w14:textId="69BD1C5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all-pairs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shortest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ngắn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mọi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cặp</w:t>
      </w:r>
    </w:p>
    <w:p w14:paraId="0940609B" w14:textId="4D11972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single-source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một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nguồn</w:t>
      </w:r>
    </w:p>
    <w:p w14:paraId="05C6C2A0" w14:textId="3B49B91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weighted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relaxation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nới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lỏng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35251CF6" w14:textId="0A839DB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early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exit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thoát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sớm</w:t>
      </w:r>
    </w:p>
    <w:p w14:paraId="6BD4E2FB" w14:textId="71E7CC0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infinite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kho</w:t>
      </w:r>
      <w:r w:rsidRPr="00317636">
        <w:rPr>
          <w:rFonts w:cs="Times New Roman"/>
          <w:sz w:val="28"/>
          <w:szCs w:val="28"/>
        </w:rPr>
        <w:t>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cực</w:t>
      </w:r>
    </w:p>
    <w:p w14:paraId="61149A50" w14:textId="69178F0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inf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vô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cực</w:t>
      </w:r>
    </w:p>
    <w:p w14:paraId="6E70D4E3" w14:textId="0F1AE0F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reachable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thể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tới</w:t>
      </w:r>
    </w:p>
    <w:p w14:paraId="79A402E5" w14:textId="3A0B933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unreachable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thể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tới</w:t>
      </w:r>
    </w:p>
    <w:p w14:paraId="241003E7" w14:textId="77F58EE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queue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expansion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mở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rộng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đợi</w:t>
      </w:r>
    </w:p>
    <w:p w14:paraId="15728060" w14:textId="0920FAE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state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space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gian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trạng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thái</w:t>
      </w:r>
    </w:p>
    <w:p w14:paraId="64B392FA" w14:textId="7678B55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shortest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route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lộ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ngắn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581A7230" w14:textId="522F15C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minimum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phí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099B6E76" w14:textId="36501BC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minimum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effort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sức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2AE9623C" w14:textId="1F5B2DA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effort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sức</w:t>
      </w:r>
    </w:p>
    <w:p w14:paraId="566A6892" w14:textId="2F94FD2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probability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xác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suất</w:t>
      </w:r>
    </w:p>
    <w:p w14:paraId="4B3A7B89" w14:textId="79F883E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maximum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probability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có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xác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suất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lớn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1DA21016" w14:textId="156EA4B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function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hàm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phí</w:t>
      </w:r>
    </w:p>
    <w:p w14:paraId="6D4FE33F" w14:textId="7C85C47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score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điểm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</w:p>
    <w:p w14:paraId="2CCDDE20" w14:textId="5BE91E0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label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nhãn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</w:p>
    <w:p w14:paraId="70CF3D60" w14:textId="0EFA4BF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label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correcting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hiệu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nhãn</w:t>
      </w:r>
    </w:p>
    <w:p w14:paraId="59727E37" w14:textId="51AD112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label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setting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thiết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lập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nhãn</w:t>
      </w:r>
    </w:p>
    <w:p w14:paraId="1860E504" w14:textId="77777777" w:rsidR="00A11D5E" w:rsidRPr="00317636" w:rsidRDefault="004A2233">
      <w:pPr>
        <w:pStyle w:val="u1"/>
        <w:spacing w:before="160" w:after="60"/>
        <w:rPr>
          <w:sz w:val="40"/>
          <w:szCs w:val="40"/>
        </w:rPr>
      </w:pPr>
      <w:bookmarkStart w:id="16" w:name="sec009"/>
      <w:bookmarkStart w:id="17" w:name="_Toc236956865"/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Dijkstra</w:t>
      </w:r>
      <w:bookmarkEnd w:id="16"/>
      <w:bookmarkEnd w:id="17"/>
    </w:p>
    <w:p w14:paraId="583E868B" w14:textId="2319208E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dijkstra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Dijkstra</w:t>
      </w:r>
    </w:p>
    <w:p w14:paraId="71BC7642" w14:textId="7CF24742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dijkstra's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algorithm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thuật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toán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Dijkstra</w:t>
      </w:r>
    </w:p>
    <w:p w14:paraId="6611B42A" w14:textId="47C4E1C5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non-negative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weights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trọng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số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không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âm</w:t>
      </w:r>
    </w:p>
    <w:p w14:paraId="5039A891" w14:textId="5868FB23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min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priority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queue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hàng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đợi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ưu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tiên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nhỏ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nhất</w:t>
      </w:r>
    </w:p>
    <w:p w14:paraId="4F049F70" w14:textId="558FEFC0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settled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node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đỉnh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đã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chốt</w:t>
      </w:r>
    </w:p>
    <w:p w14:paraId="7F656094" w14:textId="6B79C3B2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finalized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distance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khoảng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cách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đã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cố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định</w:t>
      </w:r>
    </w:p>
    <w:p w14:paraId="6F37063F" w14:textId="1D07978F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tentative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distance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khoảng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cách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tạm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thời</w:t>
      </w:r>
    </w:p>
    <w:p w14:paraId="2CF7A216" w14:textId="16F086BA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lastRenderedPageBreak/>
        <w:t>extract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min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lấy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phần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tử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nhỏ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nhất</w:t>
      </w:r>
    </w:p>
    <w:p w14:paraId="331201EE" w14:textId="11A9B567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distance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relaxation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nới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lỏng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khoảng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cách</w:t>
      </w:r>
    </w:p>
    <w:p w14:paraId="54E0DC6E" w14:textId="53C40BD7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greedy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choice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lựa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chọn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tham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lam</w:t>
      </w:r>
    </w:p>
    <w:p w14:paraId="5175410D" w14:textId="60AC0AE3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shortest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path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tree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cây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đường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ngắn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nhất</w:t>
      </w:r>
    </w:p>
    <w:p w14:paraId="1A4D6871" w14:textId="52CAC803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settle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chốt</w:t>
      </w:r>
    </w:p>
    <w:p w14:paraId="26AC6CED" w14:textId="5973A5E1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relax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edge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nới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lỏng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cạnh</w:t>
      </w:r>
    </w:p>
    <w:p w14:paraId="3FDB8A94" w14:textId="1D3C8D6A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priority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pop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lấy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ra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theo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ưu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tiên</w:t>
      </w:r>
    </w:p>
    <w:p w14:paraId="6460185F" w14:textId="0E538B5A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priority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update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cập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nhật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ưu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tiên</w:t>
      </w:r>
    </w:p>
    <w:p w14:paraId="5593CEB9" w14:textId="797AD651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visited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check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kiểm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tra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đã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thăm</w:t>
      </w:r>
    </w:p>
    <w:p w14:paraId="226E83B9" w14:textId="6853618B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stale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entry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mục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cũ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lỗi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thời</w:t>
      </w:r>
    </w:p>
    <w:p w14:paraId="04C014FF" w14:textId="501DF2CE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duplicate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entry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mục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trùng</w:t>
      </w:r>
    </w:p>
    <w:p w14:paraId="57F2245F" w14:textId="0B543831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skip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outdated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bỏ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qua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mục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cũ</w:t>
      </w:r>
    </w:p>
    <w:p w14:paraId="7F6A3104" w14:textId="463CE3AC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minimum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tentative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distance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khoảng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cách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tạm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thời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nhỏ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nhất</w:t>
      </w:r>
    </w:p>
    <w:p w14:paraId="27E764DC" w14:textId="2874F1C7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shortest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known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distance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khoảng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cách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ngắn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nhất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đã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biết</w:t>
      </w:r>
    </w:p>
    <w:p w14:paraId="73150FE1" w14:textId="3457C760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nondecreasing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không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giảm</w:t>
      </w:r>
    </w:p>
    <w:p w14:paraId="0A0F2147" w14:textId="5BF12A00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frontier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biên</w:t>
      </w:r>
    </w:p>
    <w:p w14:paraId="017C620F" w14:textId="6AFC46AB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wavefront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mặt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sóng</w:t>
      </w:r>
    </w:p>
    <w:p w14:paraId="1BCA94F2" w14:textId="2D579B43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relax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neighbors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nới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lỏng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các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đỉnh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kề</w:t>
      </w:r>
    </w:p>
    <w:p w14:paraId="45C0C3EF" w14:textId="44407FB6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distance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source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khoảng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cách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từ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nguồn</w:t>
      </w:r>
    </w:p>
    <w:p w14:paraId="0F2979C3" w14:textId="625287D9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shortest-path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estimate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ước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lượng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đường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ngắn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nhất</w:t>
      </w:r>
    </w:p>
    <w:p w14:paraId="4530E609" w14:textId="11B62A05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best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known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path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</w:t>
      </w:r>
      <w:r w:rsidRPr="00317636">
        <w:rPr>
          <w:sz w:val="28"/>
          <w:szCs w:val="28"/>
        </w:rPr>
        <w:t>ường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tốt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nhất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đã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biết</w:t>
      </w:r>
    </w:p>
    <w:p w14:paraId="7FF5C9F2" w14:textId="299A09F8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final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answer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đáp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án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cuối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cùng</w:t>
      </w:r>
    </w:p>
    <w:p w14:paraId="13515196" w14:textId="02A8C765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path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minimum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effort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đường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có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công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sức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nhỏ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nhất</w:t>
      </w:r>
    </w:p>
    <w:p w14:paraId="31B3A6F5" w14:textId="42BEE523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maximum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edge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on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path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cạnh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lớn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nhất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trên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đường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đi</w:t>
      </w:r>
    </w:p>
    <w:p w14:paraId="5418D913" w14:textId="5262BC51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minimize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maximum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edge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tối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thiểu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hóa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cạnh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lớn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nhất</w:t>
      </w:r>
    </w:p>
    <w:p w14:paraId="584C8019" w14:textId="03354E6B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multi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state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đa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trạng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thái</w:t>
      </w:r>
    </w:p>
    <w:p w14:paraId="09DB22E4" w14:textId="4B5B4110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heap-based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dùng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heap</w:t>
      </w:r>
    </w:p>
    <w:p w14:paraId="36D63635" w14:textId="3EA3A233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priority-based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dựa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trên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ưu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tiên</w:t>
      </w:r>
    </w:p>
    <w:p w14:paraId="52EA5DA1" w14:textId="5532B864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update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parent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cập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nhật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cha</w:t>
      </w:r>
    </w:p>
    <w:p w14:paraId="0416C32E" w14:textId="36E8DEE9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path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trace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vết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đường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đi</w:t>
      </w:r>
    </w:p>
    <w:p w14:paraId="784A7F71" w14:textId="3DBB23CE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adjacent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relaxation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nới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lỏng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đỉnh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kề</w:t>
      </w:r>
    </w:p>
    <w:p w14:paraId="5D081A0B" w14:textId="349417BA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distance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table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bảng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khoảng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cách</w:t>
      </w:r>
    </w:p>
    <w:p w14:paraId="1ADC0BEA" w14:textId="4B73883F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processed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node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đỉnh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đã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xử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lý</w:t>
      </w:r>
    </w:p>
    <w:p w14:paraId="06C1C36A" w14:textId="4294D8A8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unprocessed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node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đỉnh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chưa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xử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lý</w:t>
      </w:r>
    </w:p>
    <w:p w14:paraId="52725DD9" w14:textId="77777777" w:rsidR="00A11D5E" w:rsidRPr="00317636" w:rsidRDefault="004A2233">
      <w:pPr>
        <w:pStyle w:val="u1"/>
        <w:spacing w:before="160" w:after="60"/>
        <w:rPr>
          <w:color w:val="FF0000"/>
          <w:sz w:val="40"/>
          <w:szCs w:val="40"/>
        </w:rPr>
      </w:pPr>
      <w:bookmarkStart w:id="18" w:name="sec010"/>
      <w:bookmarkStart w:id="19" w:name="_Toc236956866"/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Bellman–Ford</w:t>
      </w:r>
      <w:bookmarkEnd w:id="18"/>
      <w:bookmarkEnd w:id="19"/>
    </w:p>
    <w:p w14:paraId="08872B59" w14:textId="6E4C4D49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bellman-ford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Bellman-Ford</w:t>
      </w:r>
    </w:p>
    <w:p w14:paraId="44969CD2" w14:textId="61113D67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bellman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ford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algorithm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thuật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toán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Bellman-Ford</w:t>
      </w:r>
    </w:p>
    <w:p w14:paraId="610AF390" w14:textId="1CBC3768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negative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edge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cạnh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âm</w:t>
      </w:r>
    </w:p>
    <w:p w14:paraId="7C2EBBE4" w14:textId="34F72541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negative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cycle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chu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trình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âm</w:t>
      </w:r>
    </w:p>
    <w:p w14:paraId="27EB1F34" w14:textId="7048C7C8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relax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all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edges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nới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lỏng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toàn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bộ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cạnh</w:t>
      </w:r>
    </w:p>
    <w:p w14:paraId="0218CDA9" w14:textId="34DA8100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edge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list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danh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sách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cạnh</w:t>
      </w:r>
    </w:p>
    <w:p w14:paraId="0C966F9D" w14:textId="66FF8618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iteration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vòng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lặp</w:t>
      </w:r>
    </w:p>
    <w:p w14:paraId="02449BC1" w14:textId="62FCD86F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lastRenderedPageBreak/>
        <w:t>n-1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iterations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n-1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lần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lặp</w:t>
      </w:r>
    </w:p>
    <w:p w14:paraId="1D17EAB0" w14:textId="63B863B3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detect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negative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cycle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phát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hiện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trình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âm</w:t>
      </w:r>
    </w:p>
    <w:p w14:paraId="39931345" w14:textId="2A129E3F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distance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update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cập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nhật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khoảng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cách</w:t>
      </w:r>
    </w:p>
    <w:p w14:paraId="5A5723E5" w14:textId="69DAE8BE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reachable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negative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cycle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chu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trình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âm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có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thể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tới</w:t>
      </w:r>
    </w:p>
    <w:p w14:paraId="5C08DC42" w14:textId="6EC6D378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single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source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một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nguồn</w:t>
      </w:r>
    </w:p>
    <w:p w14:paraId="5AF6C889" w14:textId="3F5200B4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source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vertex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đỉnh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nguồn</w:t>
      </w:r>
    </w:p>
    <w:p w14:paraId="48781393" w14:textId="20924F04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infinite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vô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cực</w:t>
      </w:r>
    </w:p>
    <w:p w14:paraId="4193C625" w14:textId="744E934A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unreachable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không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thể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tới</w:t>
      </w:r>
    </w:p>
    <w:p w14:paraId="5D2547D1" w14:textId="04FD5FFE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extra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iteration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vòng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lặp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thêm</w:t>
      </w:r>
    </w:p>
    <w:p w14:paraId="7A40F69D" w14:textId="5DD3459F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flag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cờ</w:t>
      </w:r>
    </w:p>
    <w:p w14:paraId="2941CF23" w14:textId="0D329ADD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relaxation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pass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lượt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nới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lỏng</w:t>
      </w:r>
    </w:p>
    <w:p w14:paraId="5CB42CFB" w14:textId="6913610C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edge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scanning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quét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cạnh</w:t>
      </w:r>
    </w:p>
    <w:p w14:paraId="072E8D07" w14:textId="4FC4094D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long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path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đường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dài</w:t>
      </w:r>
    </w:p>
    <w:p w14:paraId="1FE4F1FA" w14:textId="27B0FE0D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path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estimate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ước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lượng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đường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đi</w:t>
      </w:r>
    </w:p>
    <w:p w14:paraId="2D23D2A5" w14:textId="760EF519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loop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through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edges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lặp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qua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các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cạnh</w:t>
      </w:r>
    </w:p>
    <w:p w14:paraId="5254E114" w14:textId="731B2E5E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update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if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better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cập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nhật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nếu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tốt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hơn</w:t>
      </w:r>
    </w:p>
    <w:p w14:paraId="1D4B8DA4" w14:textId="38B9B61A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shortest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path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with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negatives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đường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ngắn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nhất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có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cạnh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âm</w:t>
      </w:r>
    </w:p>
    <w:p w14:paraId="76858A17" w14:textId="5925A8AD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distance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array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mảng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khoảng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cách</w:t>
      </w:r>
    </w:p>
    <w:p w14:paraId="7C0F996D" w14:textId="5FFD27CB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predecessor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đỉnh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trước</w:t>
      </w:r>
    </w:p>
    <w:p w14:paraId="7D7DDB36" w14:textId="45E3D6EB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parent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cha</w:t>
      </w:r>
    </w:p>
    <w:p w14:paraId="604FA71E" w14:textId="5D3CD8ED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graph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with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negative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weights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đồ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thị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có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trọng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số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âm</w:t>
      </w:r>
    </w:p>
    <w:p w14:paraId="6ACB1784" w14:textId="72ED9CED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all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edges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tất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cả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cạnh</w:t>
      </w:r>
    </w:p>
    <w:p w14:paraId="0C521932" w14:textId="37B65491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cycle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weight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tổng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trọng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số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chu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trình</w:t>
      </w:r>
    </w:p>
    <w:p w14:paraId="449D388E" w14:textId="20136346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source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relaxation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nới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lỏng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từ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nguồn</w:t>
      </w:r>
    </w:p>
    <w:p w14:paraId="5E8F6B90" w14:textId="406A9CB0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edge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relaxation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rule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quy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tắc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nới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lỏng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cạnh</w:t>
      </w:r>
    </w:p>
    <w:p w14:paraId="3F1E5432" w14:textId="748D99D2" w:rsidR="00A11D5E" w:rsidRPr="00317636" w:rsidRDefault="004A2233">
      <w:pPr>
        <w:spacing w:after="0" w:line="240" w:lineRule="auto"/>
        <w:rPr>
          <w:sz w:val="28"/>
          <w:szCs w:val="28"/>
        </w:rPr>
      </w:pPr>
      <w:r w:rsidRPr="00317636">
        <w:rPr>
          <w:sz w:val="28"/>
          <w:szCs w:val="28"/>
        </w:rPr>
        <w:t>early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stop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dừng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sớm</w:t>
      </w:r>
    </w:p>
    <w:p w14:paraId="0990D6B0" w14:textId="45F1E6B3" w:rsidR="00A11D5E" w:rsidRDefault="004A2233">
      <w:pPr>
        <w:spacing w:after="0" w:line="240" w:lineRule="auto"/>
      </w:pPr>
      <w:r w:rsidRPr="00317636">
        <w:rPr>
          <w:sz w:val="28"/>
          <w:szCs w:val="28"/>
        </w:rPr>
        <w:t>stable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distance</w:t>
      </w:r>
      <w:r>
        <w:rPr>
          <w:sz w:val="28"/>
          <w:szCs w:val="28"/>
        </w:rPr>
        <w:t xml:space="preserve">     :    </w:t>
      </w:r>
      <w:r w:rsidRPr="00317636">
        <w:rPr>
          <w:sz w:val="28"/>
          <w:szCs w:val="28"/>
        </w:rPr>
        <w:t>khoảng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cách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ổn</w:t>
      </w:r>
      <w:r>
        <w:rPr>
          <w:sz w:val="28"/>
          <w:szCs w:val="28"/>
        </w:rPr>
        <w:t xml:space="preserve"> </w:t>
      </w:r>
      <w:r w:rsidRPr="00317636">
        <w:rPr>
          <w:sz w:val="28"/>
          <w:szCs w:val="28"/>
        </w:rPr>
        <w:t>định</w:t>
      </w:r>
    </w:p>
    <w:p w14:paraId="1488CD38" w14:textId="77777777" w:rsidR="00A11D5E" w:rsidRPr="00317636" w:rsidRDefault="004A2233">
      <w:pPr>
        <w:pStyle w:val="u1"/>
        <w:spacing w:before="160" w:after="60"/>
        <w:rPr>
          <w:color w:val="FF0000"/>
          <w:sz w:val="40"/>
          <w:szCs w:val="40"/>
        </w:rPr>
      </w:pPr>
      <w:bookmarkStart w:id="20" w:name="sec011"/>
      <w:bookmarkStart w:id="21" w:name="_Toc236956867"/>
      <w:r w:rsidRPr="00317636">
        <w:rPr>
          <w:rFonts w:ascii="Times New Roman" w:eastAsia="Times New Roman" w:hAnsi="Times New Roman"/>
          <w:color w:val="FF0000"/>
          <w:sz w:val="40"/>
          <w:szCs w:val="40"/>
        </w:rPr>
        <w:t>Floyd–Warshall</w:t>
      </w:r>
      <w:bookmarkEnd w:id="20"/>
      <w:bookmarkEnd w:id="21"/>
    </w:p>
    <w:p w14:paraId="5F35A86C" w14:textId="76B035C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floyd-warshall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Floyd-Warshall</w:t>
      </w:r>
    </w:p>
    <w:p w14:paraId="288B113A" w14:textId="1706FCA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floyd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warshall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algorithm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thuật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toán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Floyd-Warshall</w:t>
      </w:r>
    </w:p>
    <w:p w14:paraId="7A209750" w14:textId="69C1588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all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pairs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shortest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ngắn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mọi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cặp</w:t>
      </w:r>
    </w:p>
    <w:p w14:paraId="4F59CF93" w14:textId="75CAB7C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int</w:t>
      </w:r>
      <w:r w:rsidRPr="00317636">
        <w:rPr>
          <w:rFonts w:cs="Times New Roman"/>
          <w:sz w:val="28"/>
          <w:szCs w:val="28"/>
        </w:rPr>
        <w:t>ermediate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vertex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đỉnh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gian</w:t>
      </w:r>
    </w:p>
    <w:p w14:paraId="437D0974" w14:textId="1D0EE82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intermediate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nút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gian</w:t>
      </w:r>
    </w:p>
    <w:p w14:paraId="2EE072D2" w14:textId="1028F53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dynamic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programming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quy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hoạch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động</w:t>
      </w:r>
    </w:p>
    <w:p w14:paraId="73A1A74C" w14:textId="6510D90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matrix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trận</w:t>
      </w:r>
    </w:p>
    <w:p w14:paraId="1B9BF39E" w14:textId="32BB194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matrix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trận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</w:p>
    <w:p w14:paraId="48DDA22E" w14:textId="6955389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adjacency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matrix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trận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kề</w:t>
      </w:r>
    </w:p>
    <w:p w14:paraId="79A397DF" w14:textId="3A15EC1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transitive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closure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bao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đóng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bắc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cầu</w:t>
      </w:r>
    </w:p>
    <w:p w14:paraId="14064C10" w14:textId="27C306C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reachable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matrix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</w:t>
      </w:r>
      <w:r w:rsidRPr="00317636">
        <w:rPr>
          <w:rFonts w:cs="Times New Roman"/>
          <w:sz w:val="28"/>
          <w:szCs w:val="28"/>
        </w:rPr>
        <w:t>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trận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đạt</w:t>
      </w:r>
    </w:p>
    <w:p w14:paraId="50A0B3A4" w14:textId="5F25EFE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boolean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matrix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trận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logic</w:t>
      </w:r>
    </w:p>
    <w:p w14:paraId="40186C66" w14:textId="7EC3792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k-th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step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bước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thứ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</w:t>
      </w:r>
    </w:p>
    <w:p w14:paraId="04036C63" w14:textId="3D1FA8D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update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through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cập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nhật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</w:t>
      </w:r>
    </w:p>
    <w:p w14:paraId="1261B196" w14:textId="596D55F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minimize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thiểu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hóa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</w:p>
    <w:p w14:paraId="48E693FE" w14:textId="572F3E1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through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đỉnh</w:t>
      </w:r>
    </w:p>
    <w:p w14:paraId="50C86292" w14:textId="19E5500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shortest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between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any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two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ngắn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giữa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mọi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cặp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đỉnh</w:t>
      </w:r>
    </w:p>
    <w:p w14:paraId="327A5913" w14:textId="4904745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in-place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update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cập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nhật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tại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chỗ</w:t>
      </w:r>
    </w:p>
    <w:p w14:paraId="1AB8062C" w14:textId="2175761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finite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hữu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hạn</w:t>
      </w:r>
    </w:p>
    <w:p w14:paraId="20D1786A" w14:textId="68930D4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infinite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vô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cực</w:t>
      </w:r>
    </w:p>
    <w:p w14:paraId="1F05375A" w14:textId="65992A0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triple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loop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vòng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lặp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tầng</w:t>
      </w:r>
    </w:p>
    <w:p w14:paraId="26293E0E" w14:textId="4578017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warshall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closure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bao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đóng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Warshall</w:t>
      </w:r>
    </w:p>
    <w:p w14:paraId="173E6812" w14:textId="4E45B32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boolean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reachability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đạt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dạng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logic</w:t>
      </w:r>
    </w:p>
    <w:p w14:paraId="502B2ADE" w14:textId="360078D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existence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tồn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tại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</w:t>
      </w:r>
    </w:p>
    <w:p w14:paraId="2318668F" w14:textId="1ED9B69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all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pairs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mọi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cặp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đỉnh</w:t>
      </w:r>
    </w:p>
    <w:p w14:paraId="7A23429A" w14:textId="649DA65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pairwise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theo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từng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cặp</w:t>
      </w:r>
    </w:p>
    <w:p w14:paraId="35BF192A" w14:textId="2D21CEB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distance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improvement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cải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thiện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khoảng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cách</w:t>
      </w:r>
    </w:p>
    <w:p w14:paraId="7F35269D" w14:textId="3208F77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matrix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transition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chuyển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trạng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thái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trận</w:t>
      </w:r>
    </w:p>
    <w:p w14:paraId="35174461" w14:textId="0E8BF0B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shortcut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đường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tắt</w:t>
      </w:r>
    </w:p>
    <w:p w14:paraId="58A71414" w14:textId="51F4213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update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rule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quy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tắc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cập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nhật</w:t>
      </w:r>
    </w:p>
    <w:p w14:paraId="1CBA311D" w14:textId="5AB76E3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transitive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relation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quan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hệ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bắc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cầu</w:t>
      </w:r>
    </w:p>
    <w:p w14:paraId="2DFAE3F4" w14:textId="5D94B27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closure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bao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đóng</w:t>
      </w:r>
    </w:p>
    <w:p w14:paraId="0D07C6E2" w14:textId="5CC3FF05" w:rsidR="00A11D5E" w:rsidRPr="00317636" w:rsidRDefault="004A2233">
      <w:pPr>
        <w:pStyle w:val="u1"/>
        <w:spacing w:before="160" w:after="60"/>
        <w:rPr>
          <w:rFonts w:ascii="Times New Roman" w:hAnsi="Times New Roman" w:cs="Times New Roman"/>
          <w:color w:val="FF0000"/>
          <w:sz w:val="40"/>
          <w:szCs w:val="40"/>
        </w:rPr>
      </w:pPr>
      <w:bookmarkStart w:id="22" w:name="sec012"/>
      <w:bookmarkStart w:id="23" w:name="_Toc236956868"/>
      <w:r w:rsidRPr="00317636">
        <w:rPr>
          <w:rFonts w:ascii="Times New Roman" w:eastAsia="Times New Roman" w:hAnsi="Times New Roman" w:cs="Times New Roman"/>
          <w:color w:val="FF0000"/>
          <w:sz w:val="40"/>
          <w:szCs w:val="40"/>
        </w:rPr>
        <w:t>Minimum</w:t>
      </w:r>
      <w:r>
        <w:rPr>
          <w:rFonts w:ascii="Times New Roman" w:eastAsia="Times New Roman" w:hAnsi="Times New Roman" w:cs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 w:cs="Times New Roman"/>
          <w:color w:val="FF0000"/>
          <w:sz w:val="40"/>
          <w:szCs w:val="40"/>
        </w:rPr>
        <w:t>Spanning</w:t>
      </w:r>
      <w:r>
        <w:rPr>
          <w:rFonts w:ascii="Times New Roman" w:eastAsia="Times New Roman" w:hAnsi="Times New Roman" w:cs="Times New Roman"/>
          <w:color w:val="FF0000"/>
          <w:sz w:val="40"/>
          <w:szCs w:val="40"/>
        </w:rPr>
        <w:t xml:space="preserve"> </w:t>
      </w:r>
      <w:r w:rsidRPr="00317636">
        <w:rPr>
          <w:rFonts w:ascii="Times New Roman" w:eastAsia="Times New Roman" w:hAnsi="Times New Roman" w:cs="Times New Roman"/>
          <w:color w:val="FF0000"/>
          <w:sz w:val="40"/>
          <w:szCs w:val="40"/>
        </w:rPr>
        <w:t>Tree</w:t>
      </w:r>
      <w:bookmarkEnd w:id="22"/>
      <w:bookmarkEnd w:id="23"/>
    </w:p>
    <w:p w14:paraId="7E658B43" w14:textId="33D4979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minimum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spanning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cây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189C8E44" w14:textId="5F54459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spanning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tree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cây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khung</w:t>
      </w:r>
    </w:p>
    <w:p w14:paraId="490A832C" w14:textId="56EBBD6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spanning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forest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rừng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khung</w:t>
      </w:r>
    </w:p>
    <w:p w14:paraId="3356F8DD" w14:textId="085FF2F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/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cây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khung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2A9613DF" w14:textId="7361D9F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kruskal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Kruskal</w:t>
      </w:r>
    </w:p>
    <w:p w14:paraId="5A8526D4" w14:textId="0BCBFAF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prim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Prim</w:t>
      </w:r>
    </w:p>
    <w:p w14:paraId="412F8488" w14:textId="47EBF5FD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sorting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sắp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xếp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cạnh</w:t>
      </w:r>
    </w:p>
    <w:p w14:paraId="56FC365D" w14:textId="7EB3544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greedy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tham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lam</w:t>
      </w:r>
    </w:p>
    <w:p w14:paraId="24BE6946" w14:textId="73EB27A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forest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r</w:t>
      </w:r>
      <w:r w:rsidRPr="00317636">
        <w:rPr>
          <w:rFonts w:cs="Times New Roman"/>
          <w:sz w:val="28"/>
          <w:szCs w:val="28"/>
        </w:rPr>
        <w:t>ừng</w:t>
      </w:r>
    </w:p>
    <w:p w14:paraId="37D973F4" w14:textId="4537E32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2C422318" w14:textId="37224E2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union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find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DSU</w:t>
      </w:r>
    </w:p>
    <w:p w14:paraId="00492631" w14:textId="24AA0E4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cut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property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lát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cắt</w:t>
      </w:r>
    </w:p>
    <w:p w14:paraId="114ACA72" w14:textId="20E39F3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property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tính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7D452412" w14:textId="7E6F4CE4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safe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toàn</w:t>
      </w:r>
    </w:p>
    <w:p w14:paraId="6085B8A2" w14:textId="20BAE81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lightest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nhẹ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05091910" w14:textId="2EE3AE8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minimum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weight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4913381B" w14:textId="728231A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all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nodes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đỉnh</w:t>
      </w:r>
    </w:p>
    <w:p w14:paraId="015C2D9E" w14:textId="09FE33C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all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points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điểm</w:t>
      </w:r>
    </w:p>
    <w:p w14:paraId="484EB6A7" w14:textId="63C9E95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total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tổng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phí</w:t>
      </w:r>
    </w:p>
    <w:p w14:paraId="0EC1FD9D" w14:textId="7016D96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total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weight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tổng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432B1FEA" w14:textId="5393D00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tree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cây</w:t>
      </w:r>
    </w:p>
    <w:p w14:paraId="68743078" w14:textId="7BEDE96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non-tree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thuộc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cây</w:t>
      </w:r>
    </w:p>
    <w:p w14:paraId="4C744AFA" w14:textId="5711368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frontier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biên</w:t>
      </w:r>
    </w:p>
    <w:p w14:paraId="246D3B6E" w14:textId="30714E2B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lastRenderedPageBreak/>
        <w:t>cut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lát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cắt</w:t>
      </w:r>
    </w:p>
    <w:p w14:paraId="0D8D9FF0" w14:textId="2DE65387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crossing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băng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qua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lát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cắt</w:t>
      </w:r>
    </w:p>
    <w:p w14:paraId="0D3D7DC7" w14:textId="5CF9506F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candidate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ứng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viên</w:t>
      </w:r>
    </w:p>
    <w:p w14:paraId="0B0EE8A1" w14:textId="166568E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selected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được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chọn</w:t>
      </w:r>
    </w:p>
    <w:p w14:paraId="55FF17D8" w14:textId="0510A19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merge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components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gộp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phần</w:t>
      </w:r>
    </w:p>
    <w:p w14:paraId="36428B84" w14:textId="7443F84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avoidance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tránh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tạo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31EF1CD2" w14:textId="7B8F656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priority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queue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hàng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đợi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ưu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tiên</w:t>
      </w:r>
    </w:p>
    <w:p w14:paraId="3D318446" w14:textId="527D09F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minimum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cost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phí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2FAC3F0F" w14:textId="3698883A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tree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construction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xây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dựng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cây</w:t>
      </w:r>
    </w:p>
    <w:p w14:paraId="7DFBDCD1" w14:textId="13E9660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network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design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thiết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kế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mạng</w:t>
      </w:r>
    </w:p>
    <w:p w14:paraId="42532ADF" w14:textId="65604079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wire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length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độ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dài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dâ</w:t>
      </w:r>
      <w:r w:rsidRPr="00317636">
        <w:rPr>
          <w:rFonts w:cs="Times New Roman"/>
          <w:sz w:val="28"/>
          <w:szCs w:val="28"/>
        </w:rPr>
        <w:t>y</w:t>
      </w:r>
    </w:p>
    <w:p w14:paraId="0BA08B0D" w14:textId="7738CA80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connecting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cable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cáp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nối</w:t>
      </w:r>
    </w:p>
    <w:p w14:paraId="290323A0" w14:textId="7C0BD3A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power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grid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lưới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điện</w:t>
      </w:r>
    </w:p>
    <w:p w14:paraId="787A89E9" w14:textId="0CDA44C5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road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network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mạng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đường</w:t>
      </w:r>
    </w:p>
    <w:p w14:paraId="1009B937" w14:textId="3745FB7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city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connection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kết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nối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thành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phố</w:t>
      </w:r>
    </w:p>
    <w:p w14:paraId="60133956" w14:textId="4F12D611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set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tập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cạnh</w:t>
      </w:r>
    </w:p>
    <w:p w14:paraId="5C8B8796" w14:textId="63E458D8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weight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compare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so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trọng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số</w:t>
      </w:r>
    </w:p>
    <w:p w14:paraId="6FDD5C2E" w14:textId="5D30CBB2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sorted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edges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các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đã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sắp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xếp</w:t>
      </w:r>
    </w:p>
    <w:p w14:paraId="1A2656FC" w14:textId="7F349903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union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step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bước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hợp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</w:p>
    <w:p w14:paraId="4BE3C834" w14:textId="48374F0C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find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step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bước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tìm</w:t>
      </w:r>
    </w:p>
    <w:p w14:paraId="7C8457BE" w14:textId="16A8213E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choose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smallest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feasible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chọn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cạnh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nhỏ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nhất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khả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thi</w:t>
      </w:r>
    </w:p>
    <w:p w14:paraId="7C270097" w14:textId="433BF136" w:rsidR="00A11D5E" w:rsidRPr="00317636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spanning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bao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phủ</w:t>
      </w:r>
    </w:p>
    <w:p w14:paraId="3656331E" w14:textId="7631F568" w:rsidR="004A2233" w:rsidRDefault="004A2233">
      <w:pPr>
        <w:spacing w:after="0" w:line="240" w:lineRule="auto"/>
        <w:rPr>
          <w:rFonts w:cs="Times New Roman"/>
          <w:sz w:val="28"/>
          <w:szCs w:val="28"/>
        </w:rPr>
      </w:pPr>
      <w:r w:rsidRPr="00317636">
        <w:rPr>
          <w:rFonts w:cs="Times New Roman"/>
          <w:sz w:val="28"/>
          <w:szCs w:val="28"/>
        </w:rPr>
        <w:t>acyclic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connected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graph</w:t>
      </w:r>
      <w:r>
        <w:rPr>
          <w:rFonts w:cs="Times New Roman"/>
          <w:sz w:val="28"/>
          <w:szCs w:val="28"/>
        </w:rPr>
        <w:t xml:space="preserve">     :    </w:t>
      </w:r>
      <w:r w:rsidRPr="00317636">
        <w:rPr>
          <w:rFonts w:cs="Times New Roman"/>
          <w:sz w:val="28"/>
          <w:szCs w:val="28"/>
        </w:rPr>
        <w:t>đồ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thị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liên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không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chu</w:t>
      </w:r>
      <w:r>
        <w:rPr>
          <w:rFonts w:cs="Times New Roman"/>
          <w:sz w:val="28"/>
          <w:szCs w:val="28"/>
        </w:rPr>
        <w:t xml:space="preserve"> </w:t>
      </w:r>
      <w:r w:rsidRPr="00317636">
        <w:rPr>
          <w:rFonts w:cs="Times New Roman"/>
          <w:sz w:val="28"/>
          <w:szCs w:val="28"/>
        </w:rPr>
        <w:t>trình</w:t>
      </w:r>
    </w:p>
    <w:p w14:paraId="5E931F0E" w14:textId="68573FA8" w:rsidR="004A2233" w:rsidRPr="004A2233" w:rsidRDefault="004A2233" w:rsidP="004A2233">
      <w:pPr>
        <w:pStyle w:val="u1"/>
        <w:rPr>
          <w:rFonts w:ascii="Times New Roman" w:hAnsi="Times New Roman" w:cs="Times New Roman"/>
          <w:color w:val="FF0000"/>
          <w:sz w:val="40"/>
          <w:szCs w:val="40"/>
          <w:lang w:val="vi-VN"/>
        </w:rPr>
      </w:pPr>
      <w:bookmarkStart w:id="24" w:name="_Toc236956869"/>
      <w:r w:rsidRPr="004A2233">
        <w:rPr>
          <w:rFonts w:ascii="Times New Roman" w:hAnsi="Times New Roman" w:cs="Times New Roman"/>
          <w:color w:val="FF0000"/>
          <w:sz w:val="40"/>
          <w:szCs w:val="40"/>
        </w:rPr>
        <w:t>Động</w:t>
      </w:r>
      <w:r w:rsidRPr="004A2233">
        <w:rPr>
          <w:rFonts w:ascii="Times New Roman" w:hAnsi="Times New Roman" w:cs="Times New Roman"/>
          <w:color w:val="FF0000"/>
          <w:sz w:val="40"/>
          <w:szCs w:val="40"/>
          <w:lang w:val="vi-VN"/>
        </w:rPr>
        <w:t xml:space="preserve"> Từ Thường Gặp Trong LEETCODE</w:t>
      </w:r>
      <w:bookmarkEnd w:id="24"/>
    </w:p>
    <w:p w14:paraId="281DFE53" w14:textId="7C181E89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add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thêm</w:t>
      </w:r>
    </w:p>
    <w:p w14:paraId="57CCB1A8" w14:textId="0F79FB77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adjust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điều chỉnh</w:t>
      </w:r>
    </w:p>
    <w:p w14:paraId="3954EE8C" w14:textId="79BAB2F2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allocate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phân bổ</w:t>
      </w:r>
    </w:p>
    <w:p w14:paraId="455FC5EC" w14:textId="020EF23C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answer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trả lời</w:t>
      </w:r>
    </w:p>
    <w:p w14:paraId="4D6D6A50" w14:textId="5E2343EC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apply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áp dụng</w:t>
      </w:r>
    </w:p>
    <w:p w14:paraId="4B9C2228" w14:textId="15645325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arrange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sắp xếp</w:t>
      </w:r>
    </w:p>
    <w:p w14:paraId="407198A1" w14:textId="6ED48844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assign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gán</w:t>
      </w:r>
    </w:p>
    <w:p w14:paraId="51C4E0EE" w14:textId="47E35AF6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attach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đính kèm</w:t>
      </w:r>
    </w:p>
    <w:p w14:paraId="5D9D2020" w14:textId="4DC08DBF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balance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cân bằng</w:t>
      </w:r>
    </w:p>
    <w:p w14:paraId="7093716F" w14:textId="07617863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begin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bắt đầu</w:t>
      </w:r>
    </w:p>
    <w:p w14:paraId="65EE3923" w14:textId="5199D47C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break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phá vỡ / dừng</w:t>
      </w:r>
    </w:p>
    <w:p w14:paraId="10AF2363" w14:textId="6E9E071E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build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xây dựng</w:t>
      </w:r>
    </w:p>
    <w:p w14:paraId="11771691" w14:textId="464DE729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calculate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tính toán</w:t>
      </w:r>
    </w:p>
    <w:p w14:paraId="1E78E7E9" w14:textId="51285219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carry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mang / dồn</w:t>
      </w:r>
    </w:p>
    <w:p w14:paraId="195ACD1F" w14:textId="152D048D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check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kiểm tra</w:t>
      </w:r>
    </w:p>
    <w:p w14:paraId="68BF8A9B" w14:textId="565AD3FF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choose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chọn</w:t>
      </w:r>
    </w:p>
    <w:p w14:paraId="71BB46D5" w14:textId="5BDA35B2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clear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xóa sạch</w:t>
      </w:r>
    </w:p>
    <w:p w14:paraId="6D3F842F" w14:textId="18C8F20E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lastRenderedPageBreak/>
        <w:t>combine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kết hợp</w:t>
      </w:r>
    </w:p>
    <w:p w14:paraId="11C73EF4" w14:textId="02A1A850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compare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so sánh</w:t>
      </w:r>
    </w:p>
    <w:p w14:paraId="20CF2D2A" w14:textId="5F2E57C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compress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nén</w:t>
      </w:r>
    </w:p>
    <w:p w14:paraId="0D6A102E" w14:textId="55571E9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compute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tính toán</w:t>
      </w:r>
    </w:p>
    <w:p w14:paraId="1E072010" w14:textId="7376530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connect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kết nối</w:t>
      </w:r>
    </w:p>
    <w:p w14:paraId="65C103B0" w14:textId="587E230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convert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chuyển đổi</w:t>
      </w:r>
    </w:p>
    <w:p w14:paraId="6E885299" w14:textId="13FEBF7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copy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sao chép</w:t>
      </w:r>
    </w:p>
    <w:p w14:paraId="63CB1BE0" w14:textId="467D0E3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count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đếm</w:t>
      </w:r>
    </w:p>
    <w:p w14:paraId="51FE98DB" w14:textId="0B58F20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create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tạo</w:t>
      </w:r>
    </w:p>
    <w:p w14:paraId="0520BB78" w14:textId="7E72FCE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cut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cắt</w:t>
      </w:r>
    </w:p>
    <w:p w14:paraId="39D3FFFF" w14:textId="1851613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delete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xóa</w:t>
      </w:r>
    </w:p>
    <w:p w14:paraId="39E521F9" w14:textId="04F7170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detect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phát hiện</w:t>
      </w:r>
    </w:p>
    <w:p w14:paraId="28422947" w14:textId="730451F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determine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xác định</w:t>
      </w:r>
    </w:p>
    <w:p w14:paraId="7AAF0FCE" w14:textId="36515F7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discover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khám phá / phát hiện</w:t>
      </w:r>
    </w:p>
    <w:p w14:paraId="3E144D2C" w14:textId="2AF1300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divide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chia</w:t>
      </w:r>
    </w:p>
    <w:p w14:paraId="02308DCD" w14:textId="31A04DC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duplicate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nhân đôi / sao chép</w:t>
      </w:r>
    </w:p>
    <w:p w14:paraId="306120D2" w14:textId="3B89917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edit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chỉnh sửa</w:t>
      </w:r>
    </w:p>
    <w:p w14:paraId="1F566C5F" w14:textId="6D8D130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embed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nhúng</w:t>
      </w:r>
    </w:p>
    <w:p w14:paraId="6F8DE045" w14:textId="762B945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encode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mã hóa</w:t>
      </w:r>
    </w:p>
    <w:p w14:paraId="5C9CF6B1" w14:textId="5E7069D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enforce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bắt buộc / áp đặt</w:t>
      </w:r>
    </w:p>
    <w:p w14:paraId="7863643B" w14:textId="7D1E345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ensure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đảm bảo</w:t>
      </w:r>
    </w:p>
    <w:p w14:paraId="331DFB10" w14:textId="51D6B7D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expand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mở rộng</w:t>
      </w:r>
    </w:p>
    <w:p w14:paraId="3C33763B" w14:textId="71CE38E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explore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khám phá</w:t>
      </w:r>
    </w:p>
    <w:p w14:paraId="7420C07E" w14:textId="7F47BA7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extend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mở rộng</w:t>
      </w:r>
    </w:p>
    <w:p w14:paraId="483A1878" w14:textId="2EC92AB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extract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trích xuất</w:t>
      </w:r>
    </w:p>
    <w:p w14:paraId="07C86995" w14:textId="1D82181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find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tìm</w:t>
      </w:r>
    </w:p>
    <w:p w14:paraId="113A59D5" w14:textId="772DE5F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flatten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làm phẳng</w:t>
      </w:r>
    </w:p>
    <w:p w14:paraId="1A47F6A6" w14:textId="4666AB1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generate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tạo ra</w:t>
      </w:r>
    </w:p>
    <w:p w14:paraId="5A7C0369" w14:textId="3168F9E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group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nhóm</w:t>
      </w:r>
    </w:p>
    <w:p w14:paraId="0BD773BC" w14:textId="7E54570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handle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xử lý</w:t>
      </w:r>
    </w:p>
    <w:p w14:paraId="3607EAC1" w14:textId="7AD1440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hash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băm</w:t>
      </w:r>
    </w:p>
    <w:p w14:paraId="04DFC0F9" w14:textId="14A6BB6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identify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nhận diện / xác định</w:t>
      </w:r>
    </w:p>
    <w:p w14:paraId="2F0D248C" w14:textId="0B53738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ignore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bỏ qua</w:t>
      </w:r>
    </w:p>
    <w:p w14:paraId="7A6D881D" w14:textId="4BAEB8A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implement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triển khai</w:t>
      </w:r>
    </w:p>
    <w:p w14:paraId="778F342E" w14:textId="633E987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improve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cải thiện</w:t>
      </w:r>
    </w:p>
    <w:p w14:paraId="4BAAD872" w14:textId="1B9E2D2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increase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tăng</w:t>
      </w:r>
    </w:p>
    <w:p w14:paraId="182324C3" w14:textId="542C3CE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index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đánh chỉ mục</w:t>
      </w:r>
    </w:p>
    <w:p w14:paraId="77808750" w14:textId="75FFE2A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initialize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khởi tạo</w:t>
      </w:r>
    </w:p>
    <w:p w14:paraId="19146D0A" w14:textId="3538538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insert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chèn</w:t>
      </w:r>
    </w:p>
    <w:p w14:paraId="2522AAC4" w14:textId="146F9ED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interleave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xen kẽ</w:t>
      </w:r>
    </w:p>
    <w:p w14:paraId="50952932" w14:textId="7E8DA58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interpret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diễn giải</w:t>
      </w:r>
    </w:p>
    <w:p w14:paraId="75BD14AC" w14:textId="77F0E28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iterate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lặp</w:t>
      </w:r>
    </w:p>
    <w:p w14:paraId="2FABAA2B" w14:textId="2695CB3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join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nối</w:t>
      </w:r>
    </w:p>
    <w:p w14:paraId="4F67AFB6" w14:textId="10F3CFB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lastRenderedPageBreak/>
        <w:t>keep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giữ</w:t>
      </w:r>
    </w:p>
    <w:p w14:paraId="61F77E50" w14:textId="51FAEFE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label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gắn nhãn</w:t>
      </w:r>
    </w:p>
    <w:p w14:paraId="4C16F023" w14:textId="106FB2F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limit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giới hạn</w:t>
      </w:r>
    </w:p>
    <w:p w14:paraId="5CE1C7FB" w14:textId="6EF0F0E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link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liên kết</w:t>
      </w:r>
    </w:p>
    <w:p w14:paraId="138A4BD5" w14:textId="6CD9CB9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locate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xác định vị trí</w:t>
      </w:r>
    </w:p>
    <w:p w14:paraId="0220D156" w14:textId="6DD603B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mark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đánh dấu</w:t>
      </w:r>
    </w:p>
    <w:p w14:paraId="12BDD30F" w14:textId="7B4A442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merge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hợp nhất</w:t>
      </w:r>
    </w:p>
    <w:p w14:paraId="71280196" w14:textId="315503A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minimize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tối thiểu hóa</w:t>
      </w:r>
    </w:p>
    <w:p w14:paraId="57A0A3A0" w14:textId="70E030E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maximize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tối đa hóa</w:t>
      </w:r>
    </w:p>
    <w:p w14:paraId="72050FC5" w14:textId="1DA17AF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modify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sửa đổi</w:t>
      </w:r>
    </w:p>
    <w:p w14:paraId="3A63E663" w14:textId="4F09162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move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di chuyển</w:t>
      </w:r>
    </w:p>
    <w:p w14:paraId="44B0EB27" w14:textId="4056D08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navigate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điều hướng</w:t>
      </w:r>
    </w:p>
    <w:p w14:paraId="190A2722" w14:textId="0FC65C1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observe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quan sát</w:t>
      </w:r>
    </w:p>
    <w:p w14:paraId="58157754" w14:textId="5C106A5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offer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cung cấp</w:t>
      </w:r>
    </w:p>
    <w:p w14:paraId="0825CBC6" w14:textId="3EB7672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sắp xếp</w:t>
      </w:r>
    </w:p>
    <w:p w14:paraId="03F87B09" w14:textId="5954088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partition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phân hoạch</w:t>
      </w:r>
    </w:p>
    <w:p w14:paraId="5C7D2E57" w14:textId="7ABB671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pass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duyệt / truyền</w:t>
      </w:r>
    </w:p>
    <w:p w14:paraId="2808E9FB" w14:textId="0FCFB3C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pick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lấy / chọn</w:t>
      </w:r>
    </w:p>
    <w:p w14:paraId="53C62737" w14:textId="345C9EC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place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đặt</w:t>
      </w:r>
    </w:p>
    <w:p w14:paraId="3C5D5272" w14:textId="30F0D79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pop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lấy ra</w:t>
      </w:r>
    </w:p>
    <w:p w14:paraId="5F6242BB" w14:textId="454712D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push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đẩy vào</w:t>
      </w:r>
    </w:p>
    <w:p w14:paraId="3B02644E" w14:textId="26AF35E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prepend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thêm vào đầu</w:t>
      </w:r>
    </w:p>
    <w:p w14:paraId="497C550F" w14:textId="4596C34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process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xử lý</w:t>
      </w:r>
    </w:p>
    <w:p w14:paraId="145689D1" w14:textId="5DF917D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produce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tạo ra</w:t>
      </w:r>
    </w:p>
    <w:p w14:paraId="18BFF71F" w14:textId="2B94BA1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pushdown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đẩy xuống</w:t>
      </w:r>
    </w:p>
    <w:p w14:paraId="77462C8D" w14:textId="0004AF9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query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truy vấn</w:t>
      </w:r>
    </w:p>
    <w:p w14:paraId="4CAAD6A0" w14:textId="672F6DE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queue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đưa vào hàng đợi</w:t>
      </w:r>
    </w:p>
    <w:p w14:paraId="6AD3A499" w14:textId="079060F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randomize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ngẫu nhiên hóa</w:t>
      </w:r>
    </w:p>
    <w:p w14:paraId="4794B9FA" w14:textId="0D3D59B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read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đọc</w:t>
      </w:r>
    </w:p>
    <w:p w14:paraId="7CC40942" w14:textId="717B64C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recall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nhớ lại</w:t>
      </w:r>
    </w:p>
    <w:p w14:paraId="41D4E3FA" w14:textId="20A169B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remove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loại bỏ</w:t>
      </w:r>
    </w:p>
    <w:p w14:paraId="2A6CAE33" w14:textId="0FDB42F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rename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đổi tên</w:t>
      </w:r>
    </w:p>
    <w:p w14:paraId="5A252AA8" w14:textId="4F37349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replace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thay thế</w:t>
      </w:r>
    </w:p>
    <w:p w14:paraId="2A320343" w14:textId="135D0A6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resolve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giải quyết</w:t>
      </w:r>
    </w:p>
    <w:p w14:paraId="219B5230" w14:textId="06481F1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return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trả về</w:t>
      </w:r>
    </w:p>
    <w:p w14:paraId="25540F6D" w14:textId="43C117D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reverse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đảo ngược</w:t>
      </w:r>
    </w:p>
    <w:p w14:paraId="572966DA" w14:textId="0CCA6C6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rotate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xoay</w:t>
      </w:r>
    </w:p>
    <w:p w14:paraId="58271ACA" w14:textId="0C2A7DF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scan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quét</w:t>
      </w:r>
    </w:p>
    <w:p w14:paraId="5F9D3712" w14:textId="2EDF10B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search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tìm kiếm</w:t>
      </w:r>
    </w:p>
    <w:p w14:paraId="6CBF5875" w14:textId="6A079B3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select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chọn</w:t>
      </w:r>
    </w:p>
    <w:p w14:paraId="4A953DA8" w14:textId="38FA811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serialize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tuần tự hóa</w:t>
      </w:r>
    </w:p>
    <w:p w14:paraId="5EA21DF7" w14:textId="59ACEB9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shift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dịch chuyển</w:t>
      </w:r>
    </w:p>
    <w:p w14:paraId="044F4EBD" w14:textId="388354D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shuffle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xáo trộn</w:t>
      </w:r>
    </w:p>
    <w:p w14:paraId="310AD8A3" w14:textId="11D11B2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lastRenderedPageBreak/>
        <w:t>skip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bỏ qua</w:t>
      </w:r>
    </w:p>
    <w:p w14:paraId="2A675609" w14:textId="0C408EA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sort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sắp xếp</w:t>
      </w:r>
    </w:p>
    <w:p w14:paraId="49A2D9E5" w14:textId="693F4FA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split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tách</w:t>
      </w:r>
    </w:p>
    <w:p w14:paraId="708F62F3" w14:textId="0922383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stack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đẩy vào ngăn xếp</w:t>
      </w:r>
    </w:p>
    <w:p w14:paraId="2C12F08D" w14:textId="3126807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store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lưu trữ</w:t>
      </w:r>
    </w:p>
    <w:p w14:paraId="276A39FA" w14:textId="01D65D2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stream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xử lý theo luồng</w:t>
      </w:r>
    </w:p>
    <w:p w14:paraId="5927FD4F" w14:textId="64CC198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swap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hoán đổi</w:t>
      </w:r>
    </w:p>
    <w:p w14:paraId="666DD48B" w14:textId="4EA93A5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tag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gắn thẻ</w:t>
      </w:r>
    </w:p>
    <w:p w14:paraId="285BABB4" w14:textId="5E5677A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track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theo dõi</w:t>
      </w:r>
    </w:p>
    <w:p w14:paraId="50ECF793" w14:textId="488D942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traverse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duyệt</w:t>
      </w:r>
    </w:p>
    <w:p w14:paraId="6B2EB592" w14:textId="0CD1214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trim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cắt bớt</w:t>
      </w:r>
    </w:p>
    <w:p w14:paraId="4FB1D615" w14:textId="2CC192B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unify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thống nhất</w:t>
      </w:r>
    </w:p>
    <w:p w14:paraId="5AD70EB1" w14:textId="16C9147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update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cập nhật</w:t>
      </w:r>
    </w:p>
    <w:p w14:paraId="5B7C8CFD" w14:textId="39EFDFA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validate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kiểm tra tính hợp lệ</w:t>
      </w:r>
    </w:p>
    <w:p w14:paraId="44D17678" w14:textId="3160622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visit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thăm / duyệt</w:t>
      </w:r>
    </w:p>
    <w:p w14:paraId="403A72B8" w14:textId="64E02C1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write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ghi</w:t>
      </w:r>
    </w:p>
    <w:p w14:paraId="1B9281BF" w14:textId="4D85382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yield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sinh ra</w:t>
      </w:r>
    </w:p>
    <w:p w14:paraId="2DFC50C8" w14:textId="674A0A59" w:rsidR="004A2233" w:rsidRPr="004A2233" w:rsidRDefault="004A2233" w:rsidP="004A2233">
      <w:pPr>
        <w:pStyle w:val="u1"/>
        <w:rPr>
          <w:rFonts w:ascii="Times New Roman" w:hAnsi="Times New Roman" w:cs="Times New Roman"/>
          <w:color w:val="FF0000"/>
          <w:sz w:val="40"/>
          <w:szCs w:val="40"/>
        </w:rPr>
      </w:pPr>
      <w:bookmarkStart w:id="25" w:name="_Toc236956870"/>
      <w:r w:rsidRPr="004A2233">
        <w:rPr>
          <w:rFonts w:ascii="Times New Roman" w:hAnsi="Times New Roman" w:cs="Times New Roman"/>
          <w:color w:val="FF0000"/>
          <w:sz w:val="40"/>
          <w:szCs w:val="40"/>
        </w:rPr>
        <w:t>Tính từ, danh từ, trạng từ chuyên ngành</w:t>
      </w:r>
      <w:bookmarkEnd w:id="25"/>
    </w:p>
    <w:p w14:paraId="630B6197" w14:textId="421EC2B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adjacent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kề</w:t>
      </w:r>
    </w:p>
    <w:p w14:paraId="44C9F84D" w14:textId="314D82B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adjacency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tính kề / ma trận kề / danh sách kề</w:t>
      </w:r>
    </w:p>
    <w:p w14:paraId="392363B3" w14:textId="7388B9E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adjacency list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danh sách kề</w:t>
      </w:r>
    </w:p>
    <w:p w14:paraId="3569D40C" w14:textId="49F42EE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adjacency matrix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ma trận kề</w:t>
      </w:r>
    </w:p>
    <w:p w14:paraId="57339464" w14:textId="2E252FA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ancestor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tổ tiên</w:t>
      </w:r>
    </w:p>
    <w:p w14:paraId="100D1A65" w14:textId="47CAE36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ancestors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tổ tiên</w:t>
      </w:r>
    </w:p>
    <w:p w14:paraId="4629C05B" w14:textId="1F3569F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articulation point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đỉnh khớp</w:t>
      </w:r>
    </w:p>
    <w:p w14:paraId="0D9B3FC3" w14:textId="4769345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array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mảng</w:t>
      </w:r>
    </w:p>
    <w:p w14:paraId="00A91DC1" w14:textId="3146A46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balanced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cân bằng</w:t>
      </w:r>
    </w:p>
    <w:p w14:paraId="2B51A068" w14:textId="72C28A0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binary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nhị phân</w:t>
      </w:r>
    </w:p>
    <w:p w14:paraId="50CDF397" w14:textId="25A91F8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bipartite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hai phía</w:t>
      </w:r>
    </w:p>
    <w:p w14:paraId="09667721" w14:textId="125E061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bit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bit</w:t>
      </w:r>
    </w:p>
    <w:p w14:paraId="5ECFCCDA" w14:textId="17ABA69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bridge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cầu</w:t>
      </w:r>
    </w:p>
    <w:p w14:paraId="4AB12C99" w14:textId="071277E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bucket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ngăn / xô</w:t>
      </w:r>
    </w:p>
    <w:p w14:paraId="0C69217B" w14:textId="62CD77C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candidate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ứng viên</w:t>
      </w:r>
    </w:p>
    <w:p w14:paraId="0EFA3DB5" w14:textId="7DA9B48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capacity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dung lượng / sức chứa</w:t>
      </w:r>
    </w:p>
    <w:p w14:paraId="68D4D8E9" w14:textId="2E649A0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chain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chuỗi</w:t>
      </w:r>
    </w:p>
    <w:p w14:paraId="306E8CF5" w14:textId="224F824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child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con</w:t>
      </w:r>
    </w:p>
    <w:p w14:paraId="6D88C53A" w14:textId="288D401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children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các con</w:t>
      </w:r>
    </w:p>
    <w:p w14:paraId="1E15548F" w14:textId="0D79B1A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circular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vòng tròn / tuần hoàn</w:t>
      </w:r>
    </w:p>
    <w:p w14:paraId="14C10F04" w14:textId="18B69CB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class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lớp</w:t>
      </w:r>
    </w:p>
    <w:p w14:paraId="71198F69" w14:textId="79C001E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clean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sạch / gọn</w:t>
      </w:r>
    </w:p>
    <w:p w14:paraId="11598639" w14:textId="22727B7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cluster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cụm</w:t>
      </w:r>
    </w:p>
    <w:p w14:paraId="4AEF9078" w14:textId="6A22C36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lastRenderedPageBreak/>
        <w:t>coarse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thô</w:t>
      </w:r>
    </w:p>
    <w:p w14:paraId="2CFD9D7F" w14:textId="5683A99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color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màu / tô màu</w:t>
      </w:r>
    </w:p>
    <w:p w14:paraId="62D1DA87" w14:textId="07A6F6D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component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thành phần</w:t>
      </w:r>
    </w:p>
    <w:p w14:paraId="0BA74958" w14:textId="245FA9B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connected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liên thông</w:t>
      </w:r>
    </w:p>
    <w:p w14:paraId="698BAE0D" w14:textId="17AE9A2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connection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kết nối</w:t>
      </w:r>
    </w:p>
    <w:p w14:paraId="72A9D772" w14:textId="381F1A9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constraint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ràng buộc</w:t>
      </w:r>
    </w:p>
    <w:p w14:paraId="3FAF75DF" w14:textId="2D7B588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contiguous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liền kề / liên tục</w:t>
      </w:r>
    </w:p>
    <w:p w14:paraId="2CD39DE8" w14:textId="3205624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count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số lượng / đếm</w:t>
      </w:r>
    </w:p>
    <w:p w14:paraId="18E78FB8" w14:textId="57CAB50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coverage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độ bao phủ</w:t>
      </w:r>
    </w:p>
    <w:p w14:paraId="2697CF6E" w14:textId="36ACA81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critical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then chốt / quan trọng</w:t>
      </w:r>
    </w:p>
    <w:p w14:paraId="1C73EBD4" w14:textId="7B4C687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cycle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chu trình</w:t>
      </w:r>
    </w:p>
    <w:p w14:paraId="5404552B" w14:textId="6997BA9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cyclic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có chu trình</w:t>
      </w:r>
    </w:p>
    <w:p w14:paraId="66B79684" w14:textId="48D9A19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dag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đồ thị có hướng không chu trình</w:t>
      </w:r>
    </w:p>
    <w:p w14:paraId="6A246584" w14:textId="647A034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data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dữ liệu</w:t>
      </w:r>
    </w:p>
    <w:p w14:paraId="61C49CBD" w14:textId="3B1B553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dead-end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ngõ cụt</w:t>
      </w:r>
    </w:p>
    <w:p w14:paraId="6740D47A" w14:textId="160E8F9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degree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bậc</w:t>
      </w:r>
    </w:p>
    <w:p w14:paraId="30CCEE11" w14:textId="0720A48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dense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dày đặc</w:t>
      </w:r>
    </w:p>
    <w:p w14:paraId="635B85AE" w14:textId="3C91A42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depth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độ sâu</w:t>
      </w:r>
    </w:p>
    <w:p w14:paraId="1238DEAF" w14:textId="0B9F4FB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dequeue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lấy ra khỏi hàng đợi</w:t>
      </w:r>
    </w:p>
    <w:p w14:paraId="2FD57E64" w14:textId="1EE5EEB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descending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giảm dần</w:t>
      </w:r>
    </w:p>
    <w:p w14:paraId="4255496B" w14:textId="1493DAC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deterministic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xác định</w:t>
      </w:r>
    </w:p>
    <w:p w14:paraId="3F41977B" w14:textId="2350958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directed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có hướng</w:t>
      </w:r>
    </w:p>
    <w:p w14:paraId="5B2B51B6" w14:textId="680E7F8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disconnected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không liên thông</w:t>
      </w:r>
    </w:p>
    <w:p w14:paraId="6E05CF77" w14:textId="0DC7604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distinct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phân biệt / khác nhau</w:t>
      </w:r>
    </w:p>
    <w:p w14:paraId="22B3C5B7" w14:textId="190C57C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diverse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đa dạng</w:t>
      </w:r>
    </w:p>
    <w:p w14:paraId="6456863D" w14:textId="2B9F335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duplicate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trùng lặp</w:t>
      </w:r>
    </w:p>
    <w:p w14:paraId="59254777" w14:textId="22A394A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edge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cạnh</w:t>
      </w:r>
    </w:p>
    <w:p w14:paraId="7EE7A154" w14:textId="79ECDFD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eligible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đủ điều kiện</w:t>
      </w:r>
    </w:p>
    <w:p w14:paraId="05BFBC98" w14:textId="4AF6439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empty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rỗng</w:t>
      </w:r>
    </w:p>
    <w:p w14:paraId="0ED11F9C" w14:textId="50F2DAE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end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cuối</w:t>
      </w:r>
    </w:p>
    <w:p w14:paraId="79317EDD" w14:textId="08FE8EA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exclusive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loại trừ</w:t>
      </w:r>
    </w:p>
    <w:p w14:paraId="033FAEE3" w14:textId="70A655F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exists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tồn tại</w:t>
      </w:r>
    </w:p>
    <w:p w14:paraId="4E5B761E" w14:textId="00D7296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fast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nhanh</w:t>
      </w:r>
    </w:p>
    <w:p w14:paraId="1C9B7DFE" w14:textId="6402718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favorable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thuận lợi</w:t>
      </w:r>
    </w:p>
    <w:p w14:paraId="0E87FE46" w14:textId="2D80F21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feasible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khả thi</w:t>
      </w:r>
    </w:p>
    <w:p w14:paraId="3419DEB0" w14:textId="3FD1EF7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first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đầu tiên</w:t>
      </w:r>
    </w:p>
    <w:p w14:paraId="6D88CD4D" w14:textId="5C0F46A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frequent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thường xuyên / xuất hiện nhiều</w:t>
      </w:r>
    </w:p>
    <w:p w14:paraId="05EEB88E" w14:textId="73E23BA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front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đầu</w:t>
      </w:r>
    </w:p>
    <w:p w14:paraId="30B075D2" w14:textId="2F187EC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full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đầy</w:t>
      </w:r>
    </w:p>
    <w:p w14:paraId="5910D87F" w14:textId="4787D1F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general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tổng quát</w:t>
      </w:r>
    </w:p>
    <w:p w14:paraId="39A77D6C" w14:textId="3E1B55F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global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toàn cục</w:t>
      </w:r>
    </w:p>
    <w:p w14:paraId="6F01BF82" w14:textId="25F2BC5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greedy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tham lam</w:t>
      </w:r>
    </w:p>
    <w:p w14:paraId="398E4ABA" w14:textId="10E38B3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group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nhóm</w:t>
      </w:r>
    </w:p>
    <w:p w14:paraId="7964298B" w14:textId="0670200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lastRenderedPageBreak/>
        <w:t>heavy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nặng</w:t>
      </w:r>
    </w:p>
    <w:p w14:paraId="54B8FB03" w14:textId="2387F7F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height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chiều cao</w:t>
      </w:r>
    </w:p>
    <w:p w14:paraId="45ADB60D" w14:textId="13F930D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hidden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ẩn</w:t>
      </w:r>
    </w:p>
    <w:p w14:paraId="634CA84C" w14:textId="0603B6F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hierarchy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phân cấp</w:t>
      </w:r>
    </w:p>
    <w:p w14:paraId="770C1216" w14:textId="77A818C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hop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bước nhảy / chặng</w:t>
      </w:r>
    </w:p>
    <w:p w14:paraId="2BDDE466" w14:textId="543D80C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identity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định danh</w:t>
      </w:r>
    </w:p>
    <w:p w14:paraId="7B175960" w14:textId="4917D30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in-degree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bậc vào</w:t>
      </w:r>
    </w:p>
    <w:p w14:paraId="4D5CED69" w14:textId="45BC16E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independent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độc lập</w:t>
      </w:r>
    </w:p>
    <w:p w14:paraId="5D9C36FC" w14:textId="6C3F89C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infinite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vô hạn</w:t>
      </w:r>
    </w:p>
    <w:p w14:paraId="21B50F89" w14:textId="652EA71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initial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ban đầu</w:t>
      </w:r>
    </w:p>
    <w:p w14:paraId="3D9E8516" w14:textId="42FB13C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inline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nội tuyến / liền dòng</w:t>
      </w:r>
    </w:p>
    <w:p w14:paraId="7B888B87" w14:textId="4AA2E26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input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đầu vào</w:t>
      </w:r>
    </w:p>
    <w:p w14:paraId="674E8E2A" w14:textId="1434D3C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integer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số nguyên</w:t>
      </w:r>
    </w:p>
    <w:p w14:paraId="5A9E2ADC" w14:textId="31C1580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interval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khoảng</w:t>
      </w:r>
    </w:p>
    <w:p w14:paraId="09538E06" w14:textId="4B4D33E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iterative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lặp</w:t>
      </w:r>
    </w:p>
    <w:p w14:paraId="68BE7762" w14:textId="0B00CF2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leaf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lá</w:t>
      </w:r>
    </w:p>
    <w:p w14:paraId="31F17129" w14:textId="08E12EF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left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trái</w:t>
      </w:r>
    </w:p>
    <w:p w14:paraId="05976171" w14:textId="7315118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length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độ dài</w:t>
      </w:r>
    </w:p>
    <w:p w14:paraId="6206FD17" w14:textId="1445FEA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level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mức / tầng</w:t>
      </w:r>
    </w:p>
    <w:p w14:paraId="418A2E6F" w14:textId="4B030AD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limited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hạn chế</w:t>
      </w:r>
    </w:p>
    <w:p w14:paraId="2306AB84" w14:textId="58A118D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linear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tuyến tính</w:t>
      </w:r>
    </w:p>
    <w:p w14:paraId="4AE93126" w14:textId="1CFE846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linked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liên kết</w:t>
      </w:r>
    </w:p>
    <w:p w14:paraId="3A894676" w14:textId="489D824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list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danh sách</w:t>
      </w:r>
    </w:p>
    <w:p w14:paraId="022AFA5E" w14:textId="465D03B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local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cục bộ</w:t>
      </w:r>
    </w:p>
    <w:p w14:paraId="600671D1" w14:textId="17B0C33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logical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logic</w:t>
      </w:r>
    </w:p>
    <w:p w14:paraId="0226F9EF" w14:textId="4FAE8DF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longest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dài nhất</w:t>
      </w:r>
    </w:p>
    <w:p w14:paraId="6CB910E7" w14:textId="647E1DE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low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thấp</w:t>
      </w:r>
    </w:p>
    <w:p w14:paraId="79CD1A24" w14:textId="5103BF9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mark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đánh dấu</w:t>
      </w:r>
    </w:p>
    <w:p w14:paraId="2127C9A9" w14:textId="0E9BA2C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matrix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ma trận</w:t>
      </w:r>
    </w:p>
    <w:p w14:paraId="7D2AC8AB" w14:textId="18070C5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maximum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tối đa</w:t>
      </w:r>
    </w:p>
    <w:p w14:paraId="4942BCC3" w14:textId="61B2C54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median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trung vị</w:t>
      </w:r>
    </w:p>
    <w:p w14:paraId="471C0192" w14:textId="759F5D6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minimum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tối thiểu</w:t>
      </w:r>
    </w:p>
    <w:p w14:paraId="60979399" w14:textId="3F41313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missing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thiếu</w:t>
      </w:r>
    </w:p>
    <w:p w14:paraId="3252355B" w14:textId="7749EE7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multiple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nhiều</w:t>
      </w:r>
    </w:p>
    <w:p w14:paraId="1F284625" w14:textId="6C2ED28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mutable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có thể thay đổi</w:t>
      </w:r>
    </w:p>
    <w:p w14:paraId="155F61DF" w14:textId="40E6B6D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neighbor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hàng xóm / đỉnh kề</w:t>
      </w:r>
    </w:p>
    <w:p w14:paraId="63816B57" w14:textId="1452AF8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next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tiếp theo</w:t>
      </w:r>
    </w:p>
    <w:p w14:paraId="50A4B51D" w14:textId="44C98FC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nút / đỉnh</w:t>
      </w:r>
    </w:p>
    <w:p w14:paraId="766B5C81" w14:textId="577D617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non-empty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không rỗng</w:t>
      </w:r>
    </w:p>
    <w:p w14:paraId="24D42D37" w14:textId="53B0DDA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non-negative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không âm</w:t>
      </w:r>
    </w:p>
    <w:p w14:paraId="34D0E851" w14:textId="6B89EE7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non-overlapping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không chồng lấn</w:t>
      </w:r>
    </w:p>
    <w:p w14:paraId="73889910" w14:textId="6ECB7C7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number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số lượng</w:t>
      </w:r>
    </w:p>
    <w:p w14:paraId="6D5AED14" w14:textId="3C91351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odd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lẻ</w:t>
      </w:r>
    </w:p>
    <w:p w14:paraId="1F4DEEF8" w14:textId="4D2601C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lastRenderedPageBreak/>
        <w:t>open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mở</w:t>
      </w:r>
    </w:p>
    <w:p w14:paraId="1235F6BD" w14:textId="612FD4D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order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thứ tự</w:t>
      </w:r>
    </w:p>
    <w:p w14:paraId="3FD3221E" w14:textId="6042474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out-degree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bậc ra</w:t>
      </w:r>
    </w:p>
    <w:p w14:paraId="5BA58E04" w14:textId="531EC6F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pair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cặp</w:t>
      </w:r>
    </w:p>
    <w:p w14:paraId="10A29F9E" w14:textId="30B7999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parent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cha</w:t>
      </w:r>
    </w:p>
    <w:p w14:paraId="1E6F11C6" w14:textId="300EDCA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partial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một phần</w:t>
      </w:r>
    </w:p>
    <w:p w14:paraId="5802FBF3" w14:textId="6294BA8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path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đường đi</w:t>
      </w:r>
    </w:p>
    <w:p w14:paraId="63106564" w14:textId="4D7305D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pending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đang chờ</w:t>
      </w:r>
    </w:p>
    <w:p w14:paraId="552A79DC" w14:textId="0917387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permutation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hoán vị</w:t>
      </w:r>
    </w:p>
    <w:p w14:paraId="4899F77A" w14:textId="75F21B0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phase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giai đoạn</w:t>
      </w:r>
    </w:p>
    <w:p w14:paraId="0A69F709" w14:textId="2EF386B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positive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dương</w:t>
      </w:r>
    </w:p>
    <w:p w14:paraId="360442C9" w14:textId="279980A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prefix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tiền tố</w:t>
      </w:r>
    </w:p>
    <w:p w14:paraId="24390FCA" w14:textId="64D6DE9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priority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ưu tiên</w:t>
      </w:r>
    </w:p>
    <w:p w14:paraId="1ECF8DB2" w14:textId="0BF1ACB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probability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xác suất</w:t>
      </w:r>
    </w:p>
    <w:p w14:paraId="73636112" w14:textId="15A960A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queue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hàng đợi</w:t>
      </w:r>
    </w:p>
    <w:p w14:paraId="1846BC4B" w14:textId="31FC87D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random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ngẫu nhiên</w:t>
      </w:r>
    </w:p>
    <w:p w14:paraId="0FCFD45A" w14:textId="1DAF26D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range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phạm vi</w:t>
      </w:r>
    </w:p>
    <w:p w14:paraId="5E2E7939" w14:textId="39EA2CC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reachable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có thể tới</w:t>
      </w:r>
    </w:p>
    <w:p w14:paraId="27A82080" w14:textId="592E7F4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recursive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đệ quy</w:t>
      </w:r>
    </w:p>
    <w:p w14:paraId="548BDCF5" w14:textId="6A01434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redundant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thừa / dư thừa</w:t>
      </w:r>
    </w:p>
    <w:p w14:paraId="1E34C2DE" w14:textId="1D33260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relative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tương đối</w:t>
      </w:r>
    </w:p>
    <w:p w14:paraId="39882147" w14:textId="67B98A6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remaining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còn lại</w:t>
      </w:r>
    </w:p>
    <w:p w14:paraId="371091D7" w14:textId="1B469F6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repeated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lặp lại</w:t>
      </w:r>
    </w:p>
    <w:p w14:paraId="4F19F31F" w14:textId="43EC824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required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bắt buộc</w:t>
      </w:r>
    </w:p>
    <w:p w14:paraId="1D26016D" w14:textId="372A91B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reverse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ngược</w:t>
      </w:r>
    </w:p>
    <w:p w14:paraId="7679E212" w14:textId="4642863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root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gốc</w:t>
      </w:r>
    </w:p>
    <w:p w14:paraId="5FCA9553" w14:textId="5C17028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round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vòng</w:t>
      </w:r>
    </w:p>
    <w:p w14:paraId="2A1F4C35" w14:textId="02687ED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safe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an toàn</w:t>
      </w:r>
    </w:p>
    <w:p w14:paraId="67A8A9D2" w14:textId="50CF3D9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same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giống nhau</w:t>
      </w:r>
    </w:p>
    <w:p w14:paraId="130F7F09" w14:textId="11AF9CD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search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tìm kiếm</w:t>
      </w:r>
    </w:p>
    <w:p w14:paraId="2EC2BB02" w14:textId="38748A6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selected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được chọn</w:t>
      </w:r>
    </w:p>
    <w:p w14:paraId="5F735086" w14:textId="6299A8E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separate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riêng biệt</w:t>
      </w:r>
    </w:p>
    <w:p w14:paraId="1E3B7806" w14:textId="2649B2C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shortest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ngắn nhất</w:t>
      </w:r>
    </w:p>
    <w:p w14:paraId="224EF219" w14:textId="197778F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simple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đơn giản</w:t>
      </w:r>
    </w:p>
    <w:p w14:paraId="2BCF7C08" w14:textId="05D343D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single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đơn</w:t>
      </w:r>
    </w:p>
    <w:p w14:paraId="1A610D04" w14:textId="0B346CD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sparse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thưa</w:t>
      </w:r>
    </w:p>
    <w:p w14:paraId="773ED6F5" w14:textId="322E220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stable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ổn định</w:t>
      </w:r>
    </w:p>
    <w:p w14:paraId="0C8279EB" w14:textId="43FA69E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stack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ngăn xếp</w:t>
      </w:r>
    </w:p>
    <w:p w14:paraId="03E3C759" w14:textId="2ED4851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starting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bắt đầu</w:t>
      </w:r>
    </w:p>
    <w:p w14:paraId="7EBF9D24" w14:textId="5A42B9B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static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tĩnh</w:t>
      </w:r>
    </w:p>
    <w:p w14:paraId="46FD95E9" w14:textId="3506DFB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strict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nghiêm ngặt</w:t>
      </w:r>
    </w:p>
    <w:p w14:paraId="31703A70" w14:textId="0E00689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subarray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mảng con</w:t>
      </w:r>
    </w:p>
    <w:p w14:paraId="488802C4" w14:textId="219911C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subgraph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đồ thị con</w:t>
      </w:r>
    </w:p>
    <w:p w14:paraId="1597FBC5" w14:textId="7D71F57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lastRenderedPageBreak/>
        <w:t>subsequence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dãy con</w:t>
      </w:r>
    </w:p>
    <w:p w14:paraId="2C671532" w14:textId="23DF4DF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subtree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cây con</w:t>
      </w:r>
    </w:p>
    <w:p w14:paraId="14D8533F" w14:textId="7E3D48F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suffix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hậu tố</w:t>
      </w:r>
    </w:p>
    <w:p w14:paraId="3B64830B" w14:textId="11D072C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target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mục tiêu</w:t>
      </w:r>
    </w:p>
    <w:p w14:paraId="2AB6185D" w14:textId="435A498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top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đỉnh / trên cùng</w:t>
      </w:r>
    </w:p>
    <w:p w14:paraId="4B58CBF9" w14:textId="0E898C3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topological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có thứ tự topo</w:t>
      </w:r>
    </w:p>
    <w:p w14:paraId="1B548C93" w14:textId="6850862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traversal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duyệt</w:t>
      </w:r>
    </w:p>
    <w:p w14:paraId="769B5F93" w14:textId="1AB60E4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tree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cây</w:t>
      </w:r>
    </w:p>
    <w:p w14:paraId="5F787485" w14:textId="23EC5FC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undirected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vô hướng</w:t>
      </w:r>
    </w:p>
    <w:p w14:paraId="45FEC861" w14:textId="128D456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unique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duy nhất</w:t>
      </w:r>
    </w:p>
    <w:p w14:paraId="4CBDE08C" w14:textId="2581ACD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unweighted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không trọng số</w:t>
      </w:r>
    </w:p>
    <w:p w14:paraId="0C8C5B20" w14:textId="2925452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valid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hợp lệ</w:t>
      </w:r>
    </w:p>
    <w:p w14:paraId="65FC0062" w14:textId="11CEDBC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visited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đã thăm</w:t>
      </w:r>
    </w:p>
    <w:p w14:paraId="2F0A83C5" w14:textId="4C96CB8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weighted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có trọng số</w:t>
      </w:r>
    </w:p>
    <w:p w14:paraId="2DFDFA38" w14:textId="480272B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wide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rộng</w:t>
      </w:r>
    </w:p>
    <w:p w14:paraId="3BEC78E7" w14:textId="4ECE433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zero-based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đánh số từ 0</w:t>
      </w:r>
    </w:p>
    <w:p w14:paraId="30D2D176" w14:textId="3A4FA17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one-based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đánh số từ 1</w:t>
      </w:r>
    </w:p>
    <w:p w14:paraId="6209A30D" w14:textId="0FFC658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approximate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xấp xỉ</w:t>
      </w:r>
    </w:p>
    <w:p w14:paraId="57E023E5" w14:textId="45F7735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efficient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hiệu quả</w:t>
      </w:r>
    </w:p>
    <w:p w14:paraId="123F94C1" w14:textId="35B87C7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eventual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cuối cùng / rốt cuộc</w:t>
      </w:r>
    </w:p>
    <w:p w14:paraId="5608B52A" w14:textId="05E8A16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feasible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khả thi</w:t>
      </w:r>
    </w:p>
    <w:p w14:paraId="51BFF34D" w14:textId="3686501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global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toàn cục</w:t>
      </w:r>
    </w:p>
    <w:p w14:paraId="443B8638" w14:textId="6D0D01D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increasing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tăng dần</w:t>
      </w:r>
    </w:p>
    <w:p w14:paraId="167326B7" w14:textId="32205DD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decreasing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giảm dần</w:t>
      </w:r>
    </w:p>
    <w:p w14:paraId="6E39BA9E" w14:textId="5879F0B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temporary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tạm thời</w:t>
      </w:r>
    </w:p>
    <w:p w14:paraId="562EE6B2" w14:textId="1F547CA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permanent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vĩnh viễn</w:t>
      </w:r>
    </w:p>
    <w:p w14:paraId="3B878475" w14:textId="2C928E1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optimal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tối ưu</w:t>
      </w:r>
    </w:p>
    <w:p w14:paraId="3D3123A6" w14:textId="5744959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precise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chính xác</w:t>
      </w:r>
    </w:p>
    <w:p w14:paraId="02A2F50A" w14:textId="0C45F5B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simple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đơn giản</w:t>
      </w:r>
    </w:p>
    <w:p w14:paraId="339F6A61" w14:textId="2F02D8C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careful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cẩn thận</w:t>
      </w:r>
    </w:p>
    <w:p w14:paraId="47F7A05A" w14:textId="660CA54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consistent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nhất quán</w:t>
      </w:r>
    </w:p>
    <w:p w14:paraId="13E82929" w14:textId="16C2FFE4" w:rsidR="004A2233" w:rsidRPr="004A2233" w:rsidRDefault="004A2233" w:rsidP="004A2233">
      <w:pPr>
        <w:pStyle w:val="u1"/>
        <w:rPr>
          <w:rFonts w:ascii="Times New Roman" w:hAnsi="Times New Roman" w:cs="Times New Roman"/>
          <w:color w:val="FF0000"/>
          <w:sz w:val="40"/>
          <w:szCs w:val="40"/>
        </w:rPr>
      </w:pPr>
      <w:bookmarkStart w:id="26" w:name="_Toc236956871"/>
      <w:r w:rsidRPr="004A2233">
        <w:rPr>
          <w:rFonts w:ascii="Times New Roman" w:hAnsi="Times New Roman" w:cs="Times New Roman"/>
          <w:color w:val="FF0000"/>
          <w:sz w:val="40"/>
          <w:szCs w:val="40"/>
        </w:rPr>
        <w:t>Cụm từ rất hay xuất hiện trong đề</w:t>
      </w:r>
      <w:bookmarkEnd w:id="26"/>
    </w:p>
    <w:p w14:paraId="5B62B940" w14:textId="27FB3BF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 given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một / được cho</w:t>
      </w:r>
    </w:p>
    <w:p w14:paraId="75262335" w14:textId="6788368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 path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một đường đi</w:t>
      </w:r>
    </w:p>
    <w:p w14:paraId="4DDDDB86" w14:textId="5D9D082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adjacent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nút kề</w:t>
      </w:r>
    </w:p>
    <w:p w14:paraId="2FA6A252" w14:textId="384A66F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all possible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tất cả các khả năng</w:t>
      </w:r>
    </w:p>
    <w:p w14:paraId="7B2743D2" w14:textId="05541FB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all pairs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mọi cặp</w:t>
      </w:r>
    </w:p>
    <w:p w14:paraId="4072FA4F" w14:textId="07EFBE1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along the way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trên đường đi</w:t>
      </w:r>
    </w:p>
    <w:p w14:paraId="20E9501C" w14:textId="428B8E8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an interval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một khoảng</w:t>
      </w:r>
    </w:p>
    <w:p w14:paraId="39221781" w14:textId="0E6726F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an undirected graph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một đồ thị vô hướng</w:t>
      </w:r>
    </w:p>
    <w:p w14:paraId="6AF8C0BE" w14:textId="12664A5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at least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ít nhất</w:t>
      </w:r>
    </w:p>
    <w:p w14:paraId="034B01E9" w14:textId="490656F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lastRenderedPageBreak/>
        <w:t>at most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nhiều nhất</w:t>
      </w:r>
    </w:p>
    <w:p w14:paraId="3EDAA3D0" w14:textId="3E32F39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back to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trở lại</w:t>
      </w:r>
    </w:p>
    <w:p w14:paraId="606974A9" w14:textId="1E074E4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base case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trường hợp cơ sở</w:t>
      </w:r>
    </w:p>
    <w:p w14:paraId="41030391" w14:textId="42F6E29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begin with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bắt đầu với</w:t>
      </w:r>
    </w:p>
    <w:p w14:paraId="18A48AFE" w14:textId="140B599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build a graph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xây dựng đồ thị</w:t>
      </w:r>
    </w:p>
    <w:p w14:paraId="50033863" w14:textId="1DC4B8F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can be reached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có thể tới được</w:t>
      </w:r>
    </w:p>
    <w:p w14:paraId="0930513D" w14:textId="19DDB41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connected component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thành phần liên thông</w:t>
      </w:r>
    </w:p>
    <w:p w14:paraId="01EEB090" w14:textId="3327941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count the number of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đếm số lượng của</w:t>
      </w:r>
    </w:p>
    <w:p w14:paraId="19D18E70" w14:textId="2B87C9D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current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nút hiện tại</w:t>
      </w:r>
    </w:p>
    <w:p w14:paraId="45E56085" w14:textId="1EC4DF0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current position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vị trí hiện tại</w:t>
      </w:r>
    </w:p>
    <w:p w14:paraId="2D1F72A5" w14:textId="7E69196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current state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trạng thái hiện tại</w:t>
      </w:r>
    </w:p>
    <w:p w14:paraId="3ADD3D1A" w14:textId="11F6DB7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cycle detection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phát hiện chu trình</w:t>
      </w:r>
    </w:p>
    <w:p w14:paraId="7B763F02" w14:textId="1B15B25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depth first search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duyệt theo chiều sâu</w:t>
      </w:r>
    </w:p>
    <w:p w14:paraId="27485C62" w14:textId="66A386C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depth first traversal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duyệt theo chiều sâu</w:t>
      </w:r>
    </w:p>
    <w:p w14:paraId="6ECF9FA6" w14:textId="32B8D8A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directed acyclic graph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đồ thị có hướng không chu trình</w:t>
      </w:r>
    </w:p>
    <w:p w14:paraId="0207FE49" w14:textId="098B671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disjoint set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tập hợp rời nhau</w:t>
      </w:r>
    </w:p>
    <w:p w14:paraId="78542FF3" w14:textId="2838129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down to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xuống đến</w:t>
      </w:r>
    </w:p>
    <w:p w14:paraId="04C53FF9" w14:textId="7AB73C2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each edge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mỗi cạnh</w:t>
      </w:r>
    </w:p>
    <w:p w14:paraId="47DBD43F" w14:textId="182F555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each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mỗi nút</w:t>
      </w:r>
    </w:p>
    <w:p w14:paraId="24F36064" w14:textId="40963EE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edge case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trường hợp biên</w:t>
      </w:r>
    </w:p>
    <w:p w14:paraId="62DCAFFA" w14:textId="500A017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end point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điểm cuối</w:t>
      </w:r>
    </w:p>
    <w:p w14:paraId="162F493F" w14:textId="777FDCF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enter the queue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đưa vào hàng đợi</w:t>
      </w:r>
    </w:p>
    <w:p w14:paraId="0532D598" w14:textId="6AD948B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every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mọi nút</w:t>
      </w:r>
    </w:p>
    <w:p w14:paraId="3FC48AB1" w14:textId="0AE5CD7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for example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ví dụ</w:t>
      </w:r>
    </w:p>
    <w:p w14:paraId="73F7780C" w14:textId="4009D07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from left to right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từ trái sang phải</w:t>
      </w:r>
    </w:p>
    <w:p w14:paraId="67A79CFA" w14:textId="58F25C7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from right to left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từ phải sang trái</w:t>
      </w:r>
    </w:p>
    <w:p w14:paraId="7A15656C" w14:textId="58404FB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given an array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cho một mảng</w:t>
      </w:r>
    </w:p>
    <w:p w14:paraId="4CE66539" w14:textId="2401A93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given a graph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cho một đồ thị</w:t>
      </w:r>
    </w:p>
    <w:p w14:paraId="7662E8EE" w14:textId="46E8A13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given a tree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cho một cây</w:t>
      </w:r>
    </w:p>
    <w:p w14:paraId="43A1B0B8" w14:textId="752321D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given a list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cho một danh sách</w:t>
      </w:r>
    </w:p>
    <w:p w14:paraId="3FC4AE23" w14:textId="5275B62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given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nút được cho</w:t>
      </w:r>
    </w:p>
    <w:p w14:paraId="382A4F21" w14:textId="3DADC9C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global minimum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giá trị nhỏ nhất toàn cục</w:t>
      </w:r>
    </w:p>
    <w:p w14:paraId="5AA3E472" w14:textId="2C41243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global maximum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giá trị lớn nhất toàn cục</w:t>
      </w:r>
    </w:p>
    <w:p w14:paraId="2EF08993" w14:textId="44079F5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go through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đi qua / duyệt qua</w:t>
      </w:r>
    </w:p>
    <w:p w14:paraId="4BF760E2" w14:textId="6E60F39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graph representation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biểu diễn đồ thị</w:t>
      </w:r>
    </w:p>
    <w:p w14:paraId="52E37969" w14:textId="76A1678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greater than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lớn hơn</w:t>
      </w:r>
    </w:p>
    <w:p w14:paraId="7EC435AA" w14:textId="2757722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greater or equal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lớn hơn hoặc bằng</w:t>
      </w:r>
    </w:p>
    <w:p w14:paraId="1A9B54C6" w14:textId="5F042A0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have the same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có cùng</w:t>
      </w:r>
    </w:p>
    <w:p w14:paraId="0370DD7B" w14:textId="000686A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 order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theo thứ tự</w:t>
      </w:r>
    </w:p>
    <w:p w14:paraId="7BE1D055" w14:textId="46D6777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 place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tại chỗ</w:t>
      </w:r>
    </w:p>
    <w:p w14:paraId="719E8193" w14:textId="61ECDC6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 the beginning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ban đầu</w:t>
      </w:r>
    </w:p>
    <w:p w14:paraId="23950043" w14:textId="6CD6E46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 the end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cuối cùng</w:t>
      </w:r>
    </w:p>
    <w:p w14:paraId="461D4E35" w14:textId="4039D88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 the same component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trong cùng một thành phần</w:t>
      </w:r>
    </w:p>
    <w:p w14:paraId="67DFD855" w14:textId="3CB1099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lastRenderedPageBreak/>
        <w:t>increasing order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thứ tự tăng dần</w:t>
      </w:r>
    </w:p>
    <w:p w14:paraId="394C7661" w14:textId="41EA7EA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indegree of a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bậc vào của một nút</w:t>
      </w:r>
    </w:p>
    <w:p w14:paraId="7C464BAE" w14:textId="79BE557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initial value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giá trị ban đầu</w:t>
      </w:r>
    </w:p>
    <w:p w14:paraId="30F0126E" w14:textId="0C1E34B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inside the loop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bên trong vòng lặp</w:t>
      </w:r>
    </w:p>
    <w:p w14:paraId="66CF31ED" w14:textId="25FBF75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intermediate result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kết quả trung gian</w:t>
      </w:r>
    </w:p>
    <w:p w14:paraId="6DF42B19" w14:textId="4B530A1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is connected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được liên thông</w:t>
      </w:r>
    </w:p>
    <w:p w14:paraId="1A270667" w14:textId="35386E7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is valid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hợp lệ</w:t>
      </w:r>
    </w:p>
    <w:p w14:paraId="77C6A1D8" w14:textId="19546A2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join two sets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gộp hai tập</w:t>
      </w:r>
    </w:p>
    <w:p w14:paraId="06FC74ED" w14:textId="1BBA634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last occurrence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lần xuất hiện cuối</w:t>
      </w:r>
    </w:p>
    <w:p w14:paraId="0CC3128E" w14:textId="469A51C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less than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nhỏ hơn</w:t>
      </w:r>
    </w:p>
    <w:p w14:paraId="77537D0B" w14:textId="1FEAC72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less or equal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nhỏ hơn hoặc bằng</w:t>
      </w:r>
    </w:p>
    <w:p w14:paraId="334584D3" w14:textId="17DDA0D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level order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theo từng tầng</w:t>
      </w:r>
    </w:p>
    <w:p w14:paraId="21C72A7A" w14:textId="03D5191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longest path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đường đi dài nhất</w:t>
      </w:r>
    </w:p>
    <w:p w14:paraId="76974FAE" w14:textId="316789F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look for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tìm</w:t>
      </w:r>
    </w:p>
    <w:p w14:paraId="07382E28" w14:textId="6435D7A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make sure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đảm bảo</w:t>
      </w:r>
    </w:p>
    <w:p w14:paraId="2EA382E8" w14:textId="7198D41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minimum spanning tree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cây khung nhỏ nhất</w:t>
      </w:r>
    </w:p>
    <w:p w14:paraId="60AE491D" w14:textId="69BC3F3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more than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nhiều hơn</w:t>
      </w:r>
    </w:p>
    <w:p w14:paraId="0A65C555" w14:textId="0544E09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most frequent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xuất hiện nhiều nhất</w:t>
      </w:r>
    </w:p>
    <w:p w14:paraId="0433907F" w14:textId="5BD93F7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move forward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đi tiếp / tiến lên</w:t>
      </w:r>
    </w:p>
    <w:p w14:paraId="7B6CBE5B" w14:textId="7078FDB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next greater element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phần tử lớn hơn tiếp theo</w:t>
      </w:r>
    </w:p>
    <w:p w14:paraId="5A3B857B" w14:textId="6303EE8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next smaller element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phần tử nhỏ hơn tiếp theo</w:t>
      </w:r>
    </w:p>
    <w:p w14:paraId="23D4A4E8" w14:textId="7275AAB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node value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giá trị nút</w:t>
      </w:r>
    </w:p>
    <w:p w14:paraId="067ED096" w14:textId="72C9E0F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not enough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không đủ</w:t>
      </w:r>
    </w:p>
    <w:p w14:paraId="18B485AC" w14:textId="0BE0841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not equal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không bằng</w:t>
      </w:r>
    </w:p>
    <w:p w14:paraId="19508007" w14:textId="03F11C3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on the left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bên trái</w:t>
      </w:r>
    </w:p>
    <w:p w14:paraId="49D61F41" w14:textId="39E32CA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on the right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bên phải</w:t>
      </w:r>
    </w:p>
    <w:p w14:paraId="7AD59049" w14:textId="32CF0CE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one by one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từng cái một</w:t>
      </w:r>
    </w:p>
    <w:p w14:paraId="0BAFBF72" w14:textId="53D952A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open interval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khoảng mở</w:t>
      </w:r>
    </w:p>
    <w:p w14:paraId="4F1816D8" w14:textId="7B00763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order matters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thứ tự rất quan trọng</w:t>
      </w:r>
    </w:p>
    <w:p w14:paraId="7DB53E17" w14:textId="628157A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parent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nút cha</w:t>
      </w:r>
    </w:p>
    <w:p w14:paraId="25C21032" w14:textId="77F0888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path compression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nén đường đi</w:t>
      </w:r>
    </w:p>
    <w:p w14:paraId="5156640B" w14:textId="1CD45D9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path sum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tổng trên đường đi</w:t>
      </w:r>
    </w:p>
    <w:p w14:paraId="58C81555" w14:textId="68E2ED8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peek the top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xem phần tử trên cùng</w:t>
      </w:r>
    </w:p>
    <w:p w14:paraId="5A147FB3" w14:textId="2F0F403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per connected component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mỗi thành phần liên thông</w:t>
      </w:r>
    </w:p>
    <w:p w14:paraId="7C362412" w14:textId="1D9211F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push into the queue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đẩy vào hàng đợi</w:t>
      </w:r>
    </w:p>
    <w:p w14:paraId="1FA9F569" w14:textId="159F8F9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push into the stack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đẩy vào ngăn xếp</w:t>
      </w:r>
    </w:p>
    <w:p w14:paraId="50701C79" w14:textId="167BDFD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queue empty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hàng đợi rỗng</w:t>
      </w:r>
    </w:p>
    <w:p w14:paraId="60D91DD6" w14:textId="0F10AD0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queue size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kích thước hàng đợi</w:t>
      </w:r>
    </w:p>
    <w:p w14:paraId="227E4D05" w14:textId="5770646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reachable from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có thể đi tới từ</w:t>
      </w:r>
    </w:p>
    <w:p w14:paraId="37F029D0" w14:textId="132F625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return the answer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trả về đáp án</w:t>
      </w:r>
    </w:p>
    <w:p w14:paraId="50BC24F9" w14:textId="5ECECD0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reverse order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thứ tự ngược</w:t>
      </w:r>
    </w:p>
    <w:p w14:paraId="159D327D" w14:textId="2D5DF23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same component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cùng thành phần</w:t>
      </w:r>
    </w:p>
    <w:p w14:paraId="783220DF" w14:textId="1CC09A8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same set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cùng tập</w:t>
      </w:r>
    </w:p>
    <w:p w14:paraId="1C4E3714" w14:textId="24F7682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lastRenderedPageBreak/>
        <w:t>scan the array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quét mảng</w:t>
      </w:r>
    </w:p>
    <w:p w14:paraId="493E164D" w14:textId="1342F37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search space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không gian tìm kiếm</w:t>
      </w:r>
    </w:p>
    <w:p w14:paraId="555AE75A" w14:textId="342AFA4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shortest distance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khoảng cách ngắn nhất</w:t>
      </w:r>
    </w:p>
    <w:p w14:paraId="58216244" w14:textId="7DC095D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shortest path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đường đi ngắn nhất</w:t>
      </w:r>
    </w:p>
    <w:p w14:paraId="54DF6AE8" w14:textId="558ACAF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source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nút nguồn</w:t>
      </w:r>
    </w:p>
    <w:p w14:paraId="394A023E" w14:textId="4AFD73D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split into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chia thành</w:t>
      </w:r>
    </w:p>
    <w:p w14:paraId="56EE34A6" w14:textId="0805296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stack empty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ngăn xếp rỗng</w:t>
      </w:r>
    </w:p>
    <w:p w14:paraId="7A7D46BB" w14:textId="53F3ABC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start from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bắt đầu từ</w:t>
      </w:r>
    </w:p>
    <w:p w14:paraId="72E174B8" w14:textId="4C364E5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starting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nút bắt đầu</w:t>
      </w:r>
    </w:p>
    <w:p w14:paraId="2CBCA1C5" w14:textId="49E39E8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sum of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tổng của</w:t>
      </w:r>
    </w:p>
    <w:p w14:paraId="44927EF7" w14:textId="39554CF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top of the stack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đỉnh ngăn xếp</w:t>
      </w:r>
    </w:p>
    <w:p w14:paraId="6080E795" w14:textId="0DEFEF1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topological order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thứ tự topo</w:t>
      </w:r>
    </w:p>
    <w:p w14:paraId="7D051E9C" w14:textId="4E40BB8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topological sort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sắp xếp topo</w:t>
      </w:r>
    </w:p>
    <w:p w14:paraId="2EE13BC8" w14:textId="1B0D74D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traverse the graph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duyệt đồ thị</w:t>
      </w:r>
    </w:p>
    <w:p w14:paraId="70B39D25" w14:textId="3C5F56D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tree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nút cây</w:t>
      </w:r>
    </w:p>
    <w:p w14:paraId="68266125" w14:textId="0EFB7A8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union operation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phép hợp nhất</w:t>
      </w:r>
    </w:p>
    <w:p w14:paraId="27440D2A" w14:textId="61C9C45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unweighted graph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đồ thị không trọng số</w:t>
      </w:r>
    </w:p>
    <w:p w14:paraId="0C56A498" w14:textId="274710C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use a queue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dùng hàng đợi</w:t>
      </w:r>
    </w:p>
    <w:p w14:paraId="410A7443" w14:textId="126FF41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use a stack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dùng ngăn xếp</w:t>
      </w:r>
    </w:p>
    <w:p w14:paraId="2F1B071B" w14:textId="66FEFFA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valid path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đường đi hợp lệ</w:t>
      </w:r>
    </w:p>
    <w:p w14:paraId="19AAB900" w14:textId="1A11E28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visited set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tập đã thăm</w:t>
      </w:r>
    </w:p>
    <w:p w14:paraId="0A8F5AC1" w14:textId="0B92F96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weighted graph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đồ thị có trọng số</w:t>
      </w:r>
    </w:p>
    <w:p w14:paraId="6CB3A156" w14:textId="6A22018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within range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trong phạm vi</w:t>
      </w:r>
    </w:p>
    <w:p w14:paraId="5E3268C9" w14:textId="2E5303E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without loss of generality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không mất tính tổng quát</w:t>
      </w:r>
    </w:p>
    <w:p w14:paraId="1F882300" w14:textId="033BF3E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zero in-degree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bậc vào bằng 0</w:t>
      </w:r>
    </w:p>
    <w:p w14:paraId="34F6DA3D" w14:textId="7915F09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0-based index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chỉ số bắt đầu từ 0</w:t>
      </w:r>
    </w:p>
    <w:p w14:paraId="303964E8" w14:textId="2134155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1-based index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chỉ số bắt đầu từ 1</w:t>
      </w:r>
    </w:p>
    <w:p w14:paraId="62D83666" w14:textId="56C5A36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add an edge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thêm một cạnh</w:t>
      </w:r>
    </w:p>
    <w:p w14:paraId="2BCB2C8C" w14:textId="513DF88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add to the answer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thêm vào đáp án</w:t>
      </w:r>
    </w:p>
    <w:p w14:paraId="312D7D3C" w14:textId="1260AA6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build the tree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xây dựng cây</w:t>
      </w:r>
    </w:p>
    <w:p w14:paraId="257179B7" w14:textId="2B1E484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check whether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kiểm tra xem</w:t>
      </w:r>
    </w:p>
    <w:p w14:paraId="64C55EE4" w14:textId="40DE4F6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choose the minimum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chọn giá trị nhỏ nhất</w:t>
      </w:r>
    </w:p>
    <w:p w14:paraId="72B5F429" w14:textId="47CA88C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choose the maximum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chọn giá trị lớn nhất</w:t>
      </w:r>
    </w:p>
    <w:p w14:paraId="3B4CE3B4" w14:textId="424CA7C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compare with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so sánh với</w:t>
      </w:r>
    </w:p>
    <w:p w14:paraId="132A9BB8" w14:textId="661F8B7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connect all nodes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kết nối tất cả các nút</w:t>
      </w:r>
    </w:p>
    <w:p w14:paraId="1A2F0EE2" w14:textId="3EC396B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connected graph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đồ thị liên thông</w:t>
      </w:r>
    </w:p>
    <w:p w14:paraId="26EF1B7E" w14:textId="33DC324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convert to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chuyển sang</w:t>
      </w:r>
    </w:p>
    <w:p w14:paraId="690FDB18" w14:textId="5B802D6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count components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đếm thành phần</w:t>
      </w:r>
    </w:p>
    <w:p w14:paraId="79F2A80E" w14:textId="3DFF51A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count paths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đếm số đường đi</w:t>
      </w:r>
    </w:p>
    <w:p w14:paraId="6A50CBA1" w14:textId="62751C6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dequeue the front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lấy ra phần tử đầu hàng đợi</w:t>
      </w:r>
    </w:p>
    <w:p w14:paraId="0EEBD864" w14:textId="335B32F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do a DFS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thực hiện DFS</w:t>
      </w:r>
    </w:p>
    <w:p w14:paraId="0CED261E" w14:textId="6D15C5E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do a BFS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thực hiện BFS</w:t>
      </w:r>
    </w:p>
    <w:p w14:paraId="11DC4200" w14:textId="5850B60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edge weight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trọng số cạnh</w:t>
      </w:r>
    </w:p>
    <w:p w14:paraId="32E3B3E4" w14:textId="36A739A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lastRenderedPageBreak/>
        <w:t>find the answer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tìm đáp án</w:t>
      </w:r>
    </w:p>
    <w:p w14:paraId="103AADE5" w14:textId="17313A9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find the root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tìm gốc</w:t>
      </w:r>
    </w:p>
    <w:p w14:paraId="19869052" w14:textId="3B3318E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first occurrence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lần xuất hiện đầu</w:t>
      </w:r>
    </w:p>
    <w:p w14:paraId="7D56885C" w14:textId="3169D01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for each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với mỗi nút</w:t>
      </w:r>
    </w:p>
    <w:p w14:paraId="3230EBBC" w14:textId="4913805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for each edge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với mỗi cạnh</w:t>
      </w:r>
    </w:p>
    <w:p w14:paraId="6B93B813" w14:textId="33B34EB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from source to target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từ nguồn đến đích</w:t>
      </w:r>
    </w:p>
    <w:p w14:paraId="13921BF6" w14:textId="3048AEF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get the minimum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lấy giá trị nhỏ nhất</w:t>
      </w:r>
    </w:p>
    <w:p w14:paraId="39628590" w14:textId="4D45D82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get the maximum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lấy giá trị lớn nhất</w:t>
      </w:r>
    </w:p>
    <w:p w14:paraId="16C7C01D" w14:textId="00D3547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initialize the array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khởi tạo mảng</w:t>
      </w:r>
    </w:p>
    <w:p w14:paraId="1393C127" w14:textId="481D5AA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keep track of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theo dõi</w:t>
      </w:r>
    </w:p>
    <w:p w14:paraId="26CC9F0D" w14:textId="054791E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last in first out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vào sau ra trước</w:t>
      </w:r>
    </w:p>
    <w:p w14:paraId="4A4F3F10" w14:textId="56552DC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least recently used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ít dùng gần đây nhất</w:t>
      </w:r>
    </w:p>
    <w:p w14:paraId="0DFBCFE3" w14:textId="75296FE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leave the queue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rời khỏi hàng đợi</w:t>
      </w:r>
    </w:p>
    <w:p w14:paraId="3D8E54B7" w14:textId="77ED232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level by level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theo từng mức</w:t>
      </w:r>
    </w:p>
    <w:p w14:paraId="073EA4D6" w14:textId="00061EF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lowest common ancestor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tổ tiên chung gần nhất</w:t>
      </w:r>
    </w:p>
    <w:p w14:paraId="6B7D63A4" w14:textId="2B8BB69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merge two components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gộp hai thành phần</w:t>
      </w:r>
    </w:p>
    <w:p w14:paraId="5F669566" w14:textId="7DD57F9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minimum cost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chi phí nhỏ nhất</w:t>
      </w:r>
    </w:p>
    <w:p w14:paraId="7463674B" w14:textId="4F04A1D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multiple sources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nhiều nguồn</w:t>
      </w:r>
    </w:p>
    <w:p w14:paraId="29FFD64D" w14:textId="5B0FA62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non-decreasing order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thứ tự không giảm</w:t>
      </w:r>
    </w:p>
    <w:p w14:paraId="1585E686" w14:textId="7AFBB2E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non-increasing order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thứ tự không tăng</w:t>
      </w:r>
    </w:p>
    <w:p w14:paraId="2FB7A167" w14:textId="5F5EE86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number of edges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số cạnh</w:t>
      </w:r>
    </w:p>
    <w:p w14:paraId="4B862E74" w14:textId="1E16E7F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number of nodes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số nút</w:t>
      </w:r>
    </w:p>
    <w:p w14:paraId="2361F7C7" w14:textId="24A82A6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one step at a time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từng bước một</w:t>
      </w:r>
    </w:p>
    <w:p w14:paraId="2DBD55F2" w14:textId="51BE65D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overlap with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chồng lấn với</w:t>
      </w:r>
    </w:p>
    <w:p w14:paraId="623994FA" w14:textId="5F09255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push and pop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đẩy và lấy ra</w:t>
      </w:r>
    </w:p>
    <w:p w14:paraId="025342BC" w14:textId="63078DE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reach the end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đi tới cuối</w:t>
      </w:r>
    </w:p>
    <w:p w14:paraId="11A104D8" w14:textId="1393950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remove the edge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xóa cạnh</w:t>
      </w:r>
    </w:p>
    <w:p w14:paraId="5CEF782C" w14:textId="0CEE225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return true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trả về đúng</w:t>
      </w:r>
    </w:p>
    <w:p w14:paraId="230F4DC1" w14:textId="1E589AF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return false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trả về sai</w:t>
      </w:r>
    </w:p>
    <w:p w14:paraId="6D6522C4" w14:textId="6F632DC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same value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cùng giá trị</w:t>
      </w:r>
    </w:p>
    <w:p w14:paraId="2D7BFACB" w14:textId="282A9B7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set union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hợp tập</w:t>
      </w:r>
    </w:p>
    <w:p w14:paraId="26063514" w14:textId="38D5121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shortest route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tuyến đường ngắn nhất</w:t>
      </w:r>
    </w:p>
    <w:p w14:paraId="3FFEA98C" w14:textId="50A7C4C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split the array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chia mảng</w:t>
      </w:r>
    </w:p>
    <w:p w14:paraId="55E62B16" w14:textId="36291C5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start point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điểm bắt đầu</w:t>
      </w:r>
    </w:p>
    <w:p w14:paraId="49219B02" w14:textId="02604D6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store the result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lưu kết quả</w:t>
      </w:r>
    </w:p>
    <w:p w14:paraId="43E03C05" w14:textId="7BA0C1E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take the minimum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lấy nhỏ nhất</w:t>
      </w:r>
    </w:p>
    <w:p w14:paraId="0CD1CA9B" w14:textId="2211C37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take the maximum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lấy lớn nhất</w:t>
      </w:r>
    </w:p>
    <w:p w14:paraId="77284DB4" w14:textId="72C6D87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top of queue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đầu hàng đợi</w:t>
      </w:r>
    </w:p>
    <w:p w14:paraId="288A1513" w14:textId="30F8E17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use recursion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dùng đệ quy</w:t>
      </w:r>
    </w:p>
    <w:p w14:paraId="30A84613" w14:textId="3E17F80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visit all nodes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thăm tất cả các nút</w:t>
      </w:r>
    </w:p>
    <w:p w14:paraId="6B2D6C30" w14:textId="5A6C156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zero-cost edge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cạnh có chi phí 0</w:t>
      </w:r>
    </w:p>
    <w:p w14:paraId="33102AF2" w14:textId="11A3D57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minimum distance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khoảng cách nhỏ nhất</w:t>
      </w:r>
    </w:p>
    <w:p w14:paraId="21B1EFEB" w14:textId="5602697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maximum distance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khoảng cách lớn nhất</w:t>
      </w:r>
    </w:p>
    <w:p w14:paraId="3EAC3AA5" w14:textId="2E72505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lastRenderedPageBreak/>
        <w:t>exactly once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chính xác một lần</w:t>
      </w:r>
    </w:p>
    <w:p w14:paraId="2FD3C2A1" w14:textId="5B60C78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exactly 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chính xác k</w:t>
      </w:r>
    </w:p>
    <w:p w14:paraId="13196F1C" w14:textId="26AE694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at most 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nhiều nhất k</w:t>
      </w:r>
    </w:p>
    <w:p w14:paraId="09268A7F" w14:textId="420AEFA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at least k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ít nhất k</w:t>
      </w:r>
    </w:p>
    <w:p w14:paraId="46F8C608" w14:textId="64E39ED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final answer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đáp án cuối cùng</w:t>
      </w:r>
    </w:p>
    <w:p w14:paraId="228D4310" w14:textId="52E2E90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remaining nodes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các nút còn lại</w:t>
      </w:r>
    </w:p>
    <w:p w14:paraId="15995955" w14:textId="5A27815F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previous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nút trước đó</w:t>
      </w:r>
    </w:p>
    <w:p w14:paraId="50B75BD4" w14:textId="2E95B16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next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nút tiếp theo</w:t>
      </w:r>
    </w:p>
    <w:p w14:paraId="3E0AB013" w14:textId="5F5F64B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same time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cùng lúc</w:t>
      </w:r>
    </w:p>
    <w:p w14:paraId="2DFC2BF0" w14:textId="6FBDFF5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one component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một thành phần</w:t>
      </w:r>
    </w:p>
    <w:p w14:paraId="16924DF6" w14:textId="69C4B27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multiple components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nhiều thành phần</w:t>
      </w:r>
    </w:p>
    <w:p w14:paraId="04F88425" w14:textId="33990DA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 connected graph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một đồ thị liên thông</w:t>
      </w:r>
    </w:p>
    <w:p w14:paraId="052D554D" w14:textId="6E8AB2E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an empty graph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một đồ thị rỗng</w:t>
      </w:r>
    </w:p>
    <w:p w14:paraId="00F0E0D5" w14:textId="2B474CD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 directed edge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một cạnh có hướng</w:t>
      </w:r>
    </w:p>
    <w:p w14:paraId="4993C90C" w14:textId="650BA48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an undirected edge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một cạnh vô hướng</w:t>
      </w:r>
    </w:p>
    <w:p w14:paraId="71D3782E" w14:textId="0BB56D9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source vertex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đỉnh nguồn</w:t>
      </w:r>
    </w:p>
    <w:p w14:paraId="6AD4BAE9" w14:textId="2506101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target vertex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đỉnh đích</w:t>
      </w:r>
    </w:p>
    <w:p w14:paraId="48737300" w14:textId="698C848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parent array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mảng cha</w:t>
      </w:r>
    </w:p>
    <w:p w14:paraId="442C97AC" w14:textId="5BF75A0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visited array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mảng đã thăm</w:t>
      </w:r>
    </w:p>
    <w:p w14:paraId="4F143430" w14:textId="1E603EB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adjacency list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danh sách kề</w:t>
      </w:r>
    </w:p>
    <w:p w14:paraId="370056F3" w14:textId="2473DB6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adjacency matrix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ma trận kề</w:t>
      </w:r>
    </w:p>
    <w:p w14:paraId="64ED4946" w14:textId="14461951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current best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giá trị tốt nhất hiện tại</w:t>
      </w:r>
    </w:p>
    <w:p w14:paraId="52F05837" w14:textId="75CE0AB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optimal solution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lời giải tối ưu</w:t>
      </w:r>
    </w:p>
    <w:p w14:paraId="494ECF95" w14:textId="7E2DB54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shortest route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tuyến đường ngắn nhất</w:t>
      </w:r>
    </w:p>
    <w:p w14:paraId="60FB7D80" w14:textId="3F9C1EE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minimum cost path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đường đi chi phí nhỏ nhất</w:t>
      </w:r>
    </w:p>
    <w:p w14:paraId="4F902FE4" w14:textId="0A02A58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maximum probability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xác suất lớn nhất</w:t>
      </w:r>
    </w:p>
    <w:p w14:paraId="729B02B4" w14:textId="315E7D2A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total weight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tổng trọng số</w:t>
      </w:r>
    </w:p>
    <w:p w14:paraId="4F8EB9D4" w14:textId="0C6FFB2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edge weight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trọng số cạnh</w:t>
      </w:r>
    </w:p>
    <w:p w14:paraId="7A3E3EE7" w14:textId="4CD7A7F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component count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số thành phần</w:t>
      </w:r>
    </w:p>
    <w:p w14:paraId="3D796ACE" w14:textId="0C54050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path length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độ dài đường đi</w:t>
      </w:r>
    </w:p>
    <w:p w14:paraId="743F7868" w14:textId="038CFA9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level of a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mức của một nút</w:t>
      </w:r>
    </w:p>
    <w:p w14:paraId="597F4C8E" w14:textId="2DFF125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root of the tree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gốc của cây</w:t>
      </w:r>
    </w:p>
    <w:p w14:paraId="7D3B1BF6" w14:textId="2958C27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leaf nodes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các nút lá</w:t>
      </w:r>
    </w:p>
    <w:p w14:paraId="7F1A46B6" w14:textId="47152D4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neighboring nodes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các nút lân cận</w:t>
      </w:r>
    </w:p>
    <w:p w14:paraId="5C093B28" w14:textId="5AD9D91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starting city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thành phố bắt đầu</w:t>
      </w:r>
    </w:p>
    <w:p w14:paraId="5727E9CB" w14:textId="16E0052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destination city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thành phố đích</w:t>
      </w:r>
    </w:p>
    <w:p w14:paraId="23A22096" w14:textId="45893E1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shortest path tree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cây đường đi ngắn nhất</w:t>
      </w:r>
    </w:p>
    <w:p w14:paraId="3FA5E5D2" w14:textId="79A148A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connected nodes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các nút liên thông</w:t>
      </w:r>
    </w:p>
    <w:p w14:paraId="5CA0BB0C" w14:textId="1031D48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isolated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nút cô lập</w:t>
      </w:r>
    </w:p>
    <w:p w14:paraId="0715A2A4" w14:textId="745F55A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zero indegree nodes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các nút có bậc vào bằng 0</w:t>
      </w:r>
    </w:p>
    <w:p w14:paraId="6632CDD6" w14:textId="664170F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topological order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thứ tự topo</w:t>
      </w:r>
    </w:p>
    <w:p w14:paraId="57C91758" w14:textId="31ED584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cycle length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độ dài chu trình</w:t>
      </w:r>
    </w:p>
    <w:p w14:paraId="5C878E5D" w14:textId="7AC8CA09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bridge edge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cạnh cầu</w:t>
      </w:r>
    </w:p>
    <w:p w14:paraId="1956762C" w14:textId="6823876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lastRenderedPageBreak/>
        <w:t>the articulation point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đỉnh khớp</w:t>
      </w:r>
    </w:p>
    <w:p w14:paraId="12E73E2C" w14:textId="0AE6DD4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union find structure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cấu trúc union find</w:t>
      </w:r>
    </w:p>
    <w:p w14:paraId="1FD21677" w14:textId="4581FDF7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disjoint set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tập hợp rời nhau</w:t>
      </w:r>
    </w:p>
    <w:p w14:paraId="7FEDE4E9" w14:textId="2FA1CF5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representative element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phần tử đại diện</w:t>
      </w:r>
    </w:p>
    <w:p w14:paraId="473C7EDA" w14:textId="01D1C58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component root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gốc của thành phần</w:t>
      </w:r>
    </w:p>
    <w:p w14:paraId="56DFFE2C" w14:textId="379A599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source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nút nguồn</w:t>
      </w:r>
    </w:p>
    <w:p w14:paraId="6BA31D19" w14:textId="6172F992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sink node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nút đích</w:t>
      </w:r>
    </w:p>
    <w:p w14:paraId="7A3F2119" w14:textId="4C29296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remaining capacity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dung lượng còn lại</w:t>
      </w:r>
    </w:p>
    <w:p w14:paraId="20D720E4" w14:textId="692C00C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shortest distance so far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khoảng cách ngắn nhất tính đến hiện tại</w:t>
      </w:r>
    </w:p>
    <w:p w14:paraId="6F473DB7" w14:textId="01F0EF8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best known distance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khoảng cách tốt nhất đã biết</w:t>
      </w:r>
    </w:p>
    <w:p w14:paraId="720CF55F" w14:textId="3B5BD59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same color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cùng màu</w:t>
      </w:r>
    </w:p>
    <w:p w14:paraId="65395BB7" w14:textId="63A02FB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opposite color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màu đối diện</w:t>
      </w:r>
    </w:p>
    <w:p w14:paraId="2ABD77CF" w14:textId="093301C3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next state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trạng thái tiếp theo</w:t>
      </w:r>
    </w:p>
    <w:p w14:paraId="30A83D81" w14:textId="525837C5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previous state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trạng thái trước đó</w:t>
      </w:r>
    </w:p>
    <w:p w14:paraId="24F0928D" w14:textId="14C995D6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current component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thành phần hiện tại</w:t>
      </w:r>
    </w:p>
    <w:p w14:paraId="0BFFCC5E" w14:textId="6FC1054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current level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mức hiện tại</w:t>
      </w:r>
    </w:p>
    <w:p w14:paraId="685F6ED4" w14:textId="17D358B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queue front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đầu hàng đợi</w:t>
      </w:r>
    </w:p>
    <w:p w14:paraId="15394D5E" w14:textId="7EBB03A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stack top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đỉnh ngăn xếp</w:t>
      </w:r>
    </w:p>
    <w:p w14:paraId="5B71E46E" w14:textId="06FB6E24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edge list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danh sách cạnh</w:t>
      </w:r>
    </w:p>
    <w:p w14:paraId="4EC3DD0A" w14:textId="4F17C16B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graph size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kích thước đồ thị</w:t>
      </w:r>
    </w:p>
    <w:p w14:paraId="653210FD" w14:textId="632FD9F0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number of connected components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số thành phần liên thông</w:t>
      </w:r>
    </w:p>
    <w:p w14:paraId="6428CAB1" w14:textId="59A0FDA8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number of operations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số phép thao tác</w:t>
      </w:r>
    </w:p>
    <w:p w14:paraId="47E56F75" w14:textId="1BE3BABC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minimum spanning tree cost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chi phí cây khung nhỏ nhất</w:t>
      </w:r>
    </w:p>
    <w:p w14:paraId="1E484855" w14:textId="599AE3C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shortest path length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độ dài đường đi ngắn nhất</w:t>
      </w:r>
    </w:p>
    <w:p w14:paraId="19FCBD66" w14:textId="072D214D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adjacency relation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quan hệ kề</w:t>
      </w:r>
    </w:p>
    <w:p w14:paraId="2189F798" w14:textId="1F50193E" w:rsid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recursive call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lời gọi đệ quy</w:t>
      </w:r>
    </w:p>
    <w:p w14:paraId="2AFFD028" w14:textId="19DF4195" w:rsidR="004A2233" w:rsidRPr="004A2233" w:rsidRDefault="004A2233" w:rsidP="004A2233">
      <w:pPr>
        <w:spacing w:after="0" w:line="240" w:lineRule="auto"/>
        <w:rPr>
          <w:rFonts w:cs="Times New Roman"/>
          <w:sz w:val="28"/>
          <w:szCs w:val="28"/>
        </w:rPr>
      </w:pPr>
      <w:r w:rsidRPr="004A2233">
        <w:rPr>
          <w:rFonts w:cs="Times New Roman"/>
          <w:sz w:val="28"/>
          <w:szCs w:val="28"/>
        </w:rPr>
        <w:t>the iterative version</w:t>
      </w:r>
      <w:r>
        <w:rPr>
          <w:rFonts w:cs="Times New Roman"/>
          <w:sz w:val="28"/>
          <w:szCs w:val="28"/>
        </w:rPr>
        <w:t xml:space="preserve">     :    </w:t>
      </w:r>
      <w:r w:rsidRPr="004A2233">
        <w:rPr>
          <w:rFonts w:cs="Times New Roman"/>
          <w:sz w:val="28"/>
          <w:szCs w:val="28"/>
        </w:rPr>
        <w:t>phiên bản lặp</w:t>
      </w:r>
    </w:p>
    <w:sectPr w:rsidR="004A2233" w:rsidRPr="004A2233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636"/>
    <w:rsid w:val="00326F90"/>
    <w:rsid w:val="003A1023"/>
    <w:rsid w:val="004A2233"/>
    <w:rsid w:val="00A11D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CBB2572"/>
  <w14:defaultImageDpi w14:val="330"/>
  <w15:docId w15:val="{70BDC27D-DB26-4606-93B8-C95497656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Mucluc1">
    <w:name w:val="toc 1"/>
    <w:basedOn w:val="Binhthng"/>
    <w:next w:val="Binhthng"/>
    <w:autoRedefine/>
    <w:uiPriority w:val="39"/>
    <w:unhideWhenUsed/>
    <w:rsid w:val="00317636"/>
    <w:pPr>
      <w:spacing w:after="100"/>
    </w:pPr>
  </w:style>
  <w:style w:type="character" w:styleId="Siuktni">
    <w:name w:val="Hyperlink"/>
    <w:basedOn w:val="Phngmcinhcuaoanvn"/>
    <w:uiPriority w:val="99"/>
    <w:unhideWhenUsed/>
    <w:rsid w:val="00317636"/>
    <w:rPr>
      <w:color w:val="0000FF" w:themeColor="hyperlink"/>
      <w:u w:val="single"/>
    </w:rPr>
  </w:style>
  <w:style w:type="paragraph" w:styleId="Mucluc2">
    <w:name w:val="toc 2"/>
    <w:basedOn w:val="Binhthng"/>
    <w:next w:val="Binhthng"/>
    <w:autoRedefine/>
    <w:uiPriority w:val="39"/>
    <w:unhideWhenUsed/>
    <w:rsid w:val="003A1023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lang w:val="vi-VN" w:eastAsia="vi-VN"/>
    </w:rPr>
  </w:style>
  <w:style w:type="paragraph" w:styleId="Mucluc3">
    <w:name w:val="toc 3"/>
    <w:basedOn w:val="Binhthng"/>
    <w:next w:val="Binhthng"/>
    <w:autoRedefine/>
    <w:uiPriority w:val="39"/>
    <w:unhideWhenUsed/>
    <w:rsid w:val="003A1023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02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31</Pages>
  <Words>6746</Words>
  <Characters>38458</Characters>
  <Application>Microsoft Office Word</Application>
  <DocSecurity>0</DocSecurity>
  <Lines>320</Lines>
  <Paragraphs>90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Đạt Duy</cp:lastModifiedBy>
  <cp:revision>3</cp:revision>
  <dcterms:created xsi:type="dcterms:W3CDTF">2013-12-23T23:15:00Z</dcterms:created>
  <dcterms:modified xsi:type="dcterms:W3CDTF">2026-08-06T18:01:00Z</dcterms:modified>
  <cp:category/>
</cp:coreProperties>
</file>